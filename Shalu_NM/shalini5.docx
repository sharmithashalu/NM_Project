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E6496" w14:textId="77777777" w:rsidR="00A140B6" w:rsidRDefault="00000000">
      <w:pPr>
        <w:jc w:val="center"/>
      </w:pPr>
      <w:r>
        <w:rPr>
          <w:b/>
          <w:sz w:val="32"/>
        </w:rPr>
        <w:t>Project Design Phase-II</w:t>
      </w:r>
    </w:p>
    <w:p w14:paraId="0035BD9D" w14:textId="77777777" w:rsidR="00A140B6" w:rsidRDefault="00000000">
      <w:pPr>
        <w:jc w:val="center"/>
      </w:pPr>
      <w:r>
        <w:rPr>
          <w:b/>
          <w:sz w:val="26"/>
        </w:rPr>
        <w:t>Data Flow Diagram &amp; User Stories</w:t>
      </w:r>
    </w:p>
    <w:tbl>
      <w:tblPr>
        <w:tblStyle w:val="TableGrid"/>
        <w:tblW w:w="0" w:type="auto"/>
        <w:jc w:val="center"/>
        <w:tblLook w:val="04A0" w:firstRow="1" w:lastRow="0" w:firstColumn="1" w:lastColumn="0" w:noHBand="0" w:noVBand="1"/>
      </w:tblPr>
      <w:tblGrid>
        <w:gridCol w:w="5323"/>
        <w:gridCol w:w="5323"/>
      </w:tblGrid>
      <w:tr w:rsidR="00A140B6" w14:paraId="2573F53C" w14:textId="77777777">
        <w:trPr>
          <w:jc w:val="center"/>
        </w:trPr>
        <w:tc>
          <w:tcPr>
            <w:tcW w:w="5328" w:type="dxa"/>
          </w:tcPr>
          <w:p w14:paraId="28B7F1D3" w14:textId="77777777" w:rsidR="00A140B6" w:rsidRDefault="00000000">
            <w:r>
              <w:rPr>
                <w:b/>
              </w:rPr>
              <w:t>Date</w:t>
            </w:r>
          </w:p>
        </w:tc>
        <w:tc>
          <w:tcPr>
            <w:tcW w:w="5328" w:type="dxa"/>
          </w:tcPr>
          <w:p w14:paraId="33C4F190" w14:textId="77777777" w:rsidR="00A140B6" w:rsidRDefault="00000000">
            <w:r>
              <w:t>05 October 2026</w:t>
            </w:r>
          </w:p>
        </w:tc>
      </w:tr>
      <w:tr w:rsidR="00A140B6" w14:paraId="7E3FDB7D" w14:textId="77777777">
        <w:trPr>
          <w:jc w:val="center"/>
        </w:trPr>
        <w:tc>
          <w:tcPr>
            <w:tcW w:w="5328" w:type="dxa"/>
          </w:tcPr>
          <w:p w14:paraId="6C93C30E" w14:textId="77777777" w:rsidR="00A140B6" w:rsidRDefault="00000000">
            <w:r>
              <w:rPr>
                <w:b/>
              </w:rPr>
              <w:t>Team ID</w:t>
            </w:r>
          </w:p>
        </w:tc>
        <w:tc>
          <w:tcPr>
            <w:tcW w:w="5328" w:type="dxa"/>
          </w:tcPr>
          <w:p w14:paraId="7BAEDC21" w14:textId="11017E53" w:rsidR="00A140B6" w:rsidRDefault="00652E82">
            <w:r w:rsidRPr="00652E82">
              <w:t>SWTID-2026-1320</w:t>
            </w:r>
          </w:p>
        </w:tc>
      </w:tr>
      <w:tr w:rsidR="00A140B6" w14:paraId="18F3DD19" w14:textId="77777777">
        <w:trPr>
          <w:jc w:val="center"/>
        </w:trPr>
        <w:tc>
          <w:tcPr>
            <w:tcW w:w="5328" w:type="dxa"/>
          </w:tcPr>
          <w:p w14:paraId="72D45433" w14:textId="77777777" w:rsidR="00A140B6" w:rsidRDefault="00000000">
            <w:r>
              <w:rPr>
                <w:b/>
              </w:rPr>
              <w:t>Project Name</w:t>
            </w:r>
          </w:p>
        </w:tc>
        <w:tc>
          <w:tcPr>
            <w:tcW w:w="5328" w:type="dxa"/>
          </w:tcPr>
          <w:p w14:paraId="56AF2A3A" w14:textId="198C1AB5" w:rsidR="00A140B6" w:rsidRDefault="006222D3">
            <w:r w:rsidRPr="006222D3">
              <w:t>Auto ticket classification using flow designer</w:t>
            </w:r>
          </w:p>
        </w:tc>
      </w:tr>
      <w:tr w:rsidR="00A140B6" w14:paraId="6374EFF2" w14:textId="77777777">
        <w:trPr>
          <w:jc w:val="center"/>
        </w:trPr>
        <w:tc>
          <w:tcPr>
            <w:tcW w:w="5328" w:type="dxa"/>
          </w:tcPr>
          <w:p w14:paraId="5E75BC61" w14:textId="77777777" w:rsidR="00A140B6" w:rsidRDefault="00000000">
            <w:r>
              <w:rPr>
                <w:b/>
              </w:rPr>
              <w:t>Maximum Marks</w:t>
            </w:r>
          </w:p>
        </w:tc>
        <w:tc>
          <w:tcPr>
            <w:tcW w:w="5328" w:type="dxa"/>
          </w:tcPr>
          <w:p w14:paraId="65C8CD32" w14:textId="77777777" w:rsidR="00A140B6" w:rsidRDefault="00000000">
            <w:r>
              <w:t>4 Marks</w:t>
            </w:r>
          </w:p>
        </w:tc>
      </w:tr>
    </w:tbl>
    <w:p w14:paraId="18260FA0" w14:textId="77777777" w:rsidR="00A140B6" w:rsidRDefault="00A140B6"/>
    <w:p w14:paraId="07323882" w14:textId="77777777" w:rsidR="00A140B6" w:rsidRDefault="00000000">
      <w:r>
        <w:rPr>
          <w:b/>
          <w:sz w:val="24"/>
        </w:rPr>
        <w:t>Data Flow Diagram – ServiceNow IT Helpdesk</w:t>
      </w:r>
    </w:p>
    <w:p w14:paraId="2CAE7C5D" w14:textId="77777777" w:rsidR="00A140B6" w:rsidRDefault="00000000">
      <w:r>
        <w:t>The proposed DFD represents the flow of an IT support request from the student/teacher into ServiceNow. The caller enters the Caller Name and Short Description. After submission, Flow Designer evaluates predefined keywords and automatically assigns the appropriate Category and Subcategory. The ticket is then available to authorized IT helpdesk staff for review and processing, and the caller is informed about ticket creation.</w:t>
      </w:r>
    </w:p>
    <w:tbl>
      <w:tblPr>
        <w:tblStyle w:val="TableGrid"/>
        <w:tblW w:w="0" w:type="auto"/>
        <w:jc w:val="center"/>
        <w:tblLook w:val="04A0" w:firstRow="1" w:lastRow="0" w:firstColumn="1" w:lastColumn="0" w:noHBand="0" w:noVBand="1"/>
      </w:tblPr>
      <w:tblGrid>
        <w:gridCol w:w="2129"/>
        <w:gridCol w:w="2129"/>
        <w:gridCol w:w="2130"/>
        <w:gridCol w:w="2129"/>
        <w:gridCol w:w="2129"/>
      </w:tblGrid>
      <w:tr w:rsidR="00A140B6" w14:paraId="68A4DA82" w14:textId="77777777">
        <w:trPr>
          <w:jc w:val="center"/>
        </w:trPr>
        <w:tc>
          <w:tcPr>
            <w:tcW w:w="2131" w:type="dxa"/>
          </w:tcPr>
          <w:p w14:paraId="3CE5CAE9" w14:textId="77777777" w:rsidR="00A140B6" w:rsidRDefault="00000000">
            <w:r>
              <w:rPr>
                <w:b/>
                <w:sz w:val="16"/>
              </w:rPr>
              <w:t>External User</w:t>
            </w:r>
          </w:p>
        </w:tc>
        <w:tc>
          <w:tcPr>
            <w:tcW w:w="2131" w:type="dxa"/>
          </w:tcPr>
          <w:p w14:paraId="56A61F4A" w14:textId="77777777" w:rsidR="00A140B6" w:rsidRDefault="00000000">
            <w:r>
              <w:rPr>
                <w:b/>
                <w:sz w:val="16"/>
              </w:rPr>
              <w:t>Input</w:t>
            </w:r>
          </w:p>
        </w:tc>
        <w:tc>
          <w:tcPr>
            <w:tcW w:w="2131" w:type="dxa"/>
          </w:tcPr>
          <w:p w14:paraId="3E0B4122" w14:textId="77777777" w:rsidR="00A140B6" w:rsidRDefault="00000000">
            <w:r>
              <w:rPr>
                <w:b/>
                <w:sz w:val="16"/>
              </w:rPr>
              <w:t>ServiceNow / Flow Designer</w:t>
            </w:r>
          </w:p>
        </w:tc>
        <w:tc>
          <w:tcPr>
            <w:tcW w:w="2131" w:type="dxa"/>
          </w:tcPr>
          <w:p w14:paraId="50CE9ABB" w14:textId="77777777" w:rsidR="00A140B6" w:rsidRDefault="00000000">
            <w:r>
              <w:rPr>
                <w:b/>
                <w:sz w:val="16"/>
              </w:rPr>
              <w:t>Ticket Data</w:t>
            </w:r>
          </w:p>
        </w:tc>
        <w:tc>
          <w:tcPr>
            <w:tcW w:w="2131" w:type="dxa"/>
          </w:tcPr>
          <w:p w14:paraId="2112C88F" w14:textId="77777777" w:rsidR="00A140B6" w:rsidRDefault="00000000">
            <w:r>
              <w:rPr>
                <w:b/>
                <w:sz w:val="16"/>
              </w:rPr>
              <w:t>Output</w:t>
            </w:r>
          </w:p>
        </w:tc>
      </w:tr>
      <w:tr w:rsidR="00A140B6" w14:paraId="67AF671B" w14:textId="77777777">
        <w:trPr>
          <w:jc w:val="center"/>
        </w:trPr>
        <w:tc>
          <w:tcPr>
            <w:tcW w:w="2131" w:type="dxa"/>
          </w:tcPr>
          <w:p w14:paraId="175F8EC9" w14:textId="77777777" w:rsidR="00A140B6" w:rsidRDefault="00000000">
            <w:r>
              <w:rPr>
                <w:sz w:val="16"/>
              </w:rPr>
              <w:t>Student / Teacher</w:t>
            </w:r>
          </w:p>
        </w:tc>
        <w:tc>
          <w:tcPr>
            <w:tcW w:w="2131" w:type="dxa"/>
          </w:tcPr>
          <w:p w14:paraId="47F57B87" w14:textId="77777777" w:rsidR="00A140B6" w:rsidRDefault="00000000">
            <w:r>
              <w:rPr>
                <w:sz w:val="16"/>
              </w:rPr>
              <w:t>Caller Name</w:t>
            </w:r>
            <w:r>
              <w:rPr>
                <w:sz w:val="16"/>
              </w:rPr>
              <w:br/>
              <w:t>Short Description</w:t>
            </w:r>
          </w:p>
        </w:tc>
        <w:tc>
          <w:tcPr>
            <w:tcW w:w="2131" w:type="dxa"/>
          </w:tcPr>
          <w:p w14:paraId="2F90C0F6" w14:textId="77777777" w:rsidR="00A140B6" w:rsidRDefault="00000000">
            <w:r>
              <w:rPr>
                <w:sz w:val="16"/>
              </w:rPr>
              <w:t>Create ticket → evaluate keywords → assign Category/Subcategory</w:t>
            </w:r>
          </w:p>
        </w:tc>
        <w:tc>
          <w:tcPr>
            <w:tcW w:w="2131" w:type="dxa"/>
          </w:tcPr>
          <w:p w14:paraId="5F476BD1" w14:textId="77777777" w:rsidR="00A140B6" w:rsidRDefault="00000000">
            <w:r>
              <w:rPr>
                <w:sz w:val="16"/>
              </w:rPr>
              <w:t>Ticket record with classified issue</w:t>
            </w:r>
          </w:p>
        </w:tc>
        <w:tc>
          <w:tcPr>
            <w:tcW w:w="2131" w:type="dxa"/>
          </w:tcPr>
          <w:p w14:paraId="52001195" w14:textId="77777777" w:rsidR="00A140B6" w:rsidRDefault="00000000">
            <w:r>
              <w:rPr>
                <w:sz w:val="16"/>
              </w:rPr>
              <w:t>Ticket confirmation → IT staff review</w:t>
            </w:r>
          </w:p>
        </w:tc>
      </w:tr>
    </w:tbl>
    <w:p w14:paraId="4F1358D0" w14:textId="77777777" w:rsidR="00A140B6" w:rsidRDefault="00A140B6"/>
    <w:p w14:paraId="344313E2" w14:textId="77777777" w:rsidR="00A140B6" w:rsidRDefault="00000000">
      <w:r>
        <w:rPr>
          <w:b/>
          <w:sz w:val="24"/>
        </w:rPr>
        <w:t>User Stories</w:t>
      </w:r>
    </w:p>
    <w:p w14:paraId="0C5E834C" w14:textId="77777777" w:rsidR="00A140B6" w:rsidRDefault="00000000">
      <w:r>
        <w:t>The following user stories are prepared using the same fields as the supplied template: User Type, Functional Requirement (Epic), User Story Number, User Story / Task, Acceptance Criteria, Priority, and Release.</w:t>
      </w:r>
    </w:p>
    <w:tbl>
      <w:tblPr>
        <w:tblStyle w:val="TableGrid"/>
        <w:tblW w:w="0" w:type="auto"/>
        <w:jc w:val="center"/>
        <w:tblLook w:val="04A0" w:firstRow="1" w:lastRow="0" w:firstColumn="1" w:lastColumn="0" w:noHBand="0" w:noVBand="1"/>
      </w:tblPr>
      <w:tblGrid>
        <w:gridCol w:w="1193"/>
        <w:gridCol w:w="1570"/>
        <w:gridCol w:w="1026"/>
        <w:gridCol w:w="2642"/>
        <w:gridCol w:w="2531"/>
        <w:gridCol w:w="778"/>
        <w:gridCol w:w="906"/>
      </w:tblGrid>
      <w:tr w:rsidR="00A140B6" w14:paraId="5E89D6AA" w14:textId="77777777">
        <w:trPr>
          <w:jc w:val="center"/>
        </w:trPr>
        <w:tc>
          <w:tcPr>
            <w:tcW w:w="1224" w:type="dxa"/>
            <w:vAlign w:val="center"/>
          </w:tcPr>
          <w:p w14:paraId="20DFA4F2" w14:textId="77777777" w:rsidR="00A140B6" w:rsidRDefault="00000000">
            <w:r>
              <w:rPr>
                <w:b/>
                <w:sz w:val="15"/>
              </w:rPr>
              <w:t>User Type</w:t>
            </w:r>
          </w:p>
        </w:tc>
        <w:tc>
          <w:tcPr>
            <w:tcW w:w="1656" w:type="dxa"/>
            <w:vAlign w:val="center"/>
          </w:tcPr>
          <w:p w14:paraId="3EC7A371" w14:textId="77777777" w:rsidR="00A140B6" w:rsidRDefault="00000000">
            <w:r>
              <w:rPr>
                <w:b/>
                <w:sz w:val="15"/>
              </w:rPr>
              <w:t>Functional Requirement (Epic)</w:t>
            </w:r>
          </w:p>
        </w:tc>
        <w:tc>
          <w:tcPr>
            <w:tcW w:w="1080" w:type="dxa"/>
            <w:vAlign w:val="center"/>
          </w:tcPr>
          <w:p w14:paraId="0BD6037D" w14:textId="77777777" w:rsidR="00A140B6" w:rsidRDefault="00000000">
            <w:r>
              <w:rPr>
                <w:b/>
                <w:sz w:val="15"/>
              </w:rPr>
              <w:t>User Story Number</w:t>
            </w:r>
          </w:p>
        </w:tc>
        <w:tc>
          <w:tcPr>
            <w:tcW w:w="2952" w:type="dxa"/>
            <w:vAlign w:val="center"/>
          </w:tcPr>
          <w:p w14:paraId="2C50994B" w14:textId="77777777" w:rsidR="00A140B6" w:rsidRDefault="00000000">
            <w:r>
              <w:rPr>
                <w:b/>
                <w:sz w:val="15"/>
              </w:rPr>
              <w:t>User Story / Task</w:t>
            </w:r>
          </w:p>
        </w:tc>
        <w:tc>
          <w:tcPr>
            <w:tcW w:w="2736" w:type="dxa"/>
            <w:vAlign w:val="center"/>
          </w:tcPr>
          <w:p w14:paraId="2B15A5A5" w14:textId="77777777" w:rsidR="00A140B6" w:rsidRDefault="00000000">
            <w:r>
              <w:rPr>
                <w:b/>
                <w:sz w:val="15"/>
              </w:rPr>
              <w:t>Acceptance Criteria</w:t>
            </w:r>
          </w:p>
        </w:tc>
        <w:tc>
          <w:tcPr>
            <w:tcW w:w="792" w:type="dxa"/>
            <w:vAlign w:val="center"/>
          </w:tcPr>
          <w:p w14:paraId="788064C8" w14:textId="77777777" w:rsidR="00A140B6" w:rsidRDefault="00000000">
            <w:r>
              <w:rPr>
                <w:b/>
                <w:sz w:val="15"/>
              </w:rPr>
              <w:t>Priority</w:t>
            </w:r>
          </w:p>
        </w:tc>
        <w:tc>
          <w:tcPr>
            <w:tcW w:w="936" w:type="dxa"/>
            <w:vAlign w:val="center"/>
          </w:tcPr>
          <w:p w14:paraId="70A7558C" w14:textId="77777777" w:rsidR="00A140B6" w:rsidRDefault="00000000">
            <w:r>
              <w:rPr>
                <w:b/>
                <w:sz w:val="15"/>
              </w:rPr>
              <w:t>Release</w:t>
            </w:r>
          </w:p>
        </w:tc>
      </w:tr>
      <w:tr w:rsidR="00A140B6" w14:paraId="0533FFBB" w14:textId="77777777">
        <w:trPr>
          <w:jc w:val="center"/>
        </w:trPr>
        <w:tc>
          <w:tcPr>
            <w:tcW w:w="1224" w:type="dxa"/>
          </w:tcPr>
          <w:p w14:paraId="68FD2CDE" w14:textId="77777777" w:rsidR="00A140B6" w:rsidRDefault="00000000">
            <w:r>
              <w:rPr>
                <w:sz w:val="14"/>
              </w:rPr>
              <w:t>Student / Teacher</w:t>
            </w:r>
          </w:p>
        </w:tc>
        <w:tc>
          <w:tcPr>
            <w:tcW w:w="1656" w:type="dxa"/>
          </w:tcPr>
          <w:p w14:paraId="53AF3D2E" w14:textId="77777777" w:rsidR="00A140B6" w:rsidRDefault="00000000">
            <w:r>
              <w:rPr>
                <w:sz w:val="14"/>
              </w:rPr>
              <w:t>IT Support Ticket Creation</w:t>
            </w:r>
          </w:p>
        </w:tc>
        <w:tc>
          <w:tcPr>
            <w:tcW w:w="1080" w:type="dxa"/>
          </w:tcPr>
          <w:p w14:paraId="04CAE335" w14:textId="77777777" w:rsidR="00A140B6" w:rsidRDefault="00000000">
            <w:r>
              <w:rPr>
                <w:b/>
                <w:sz w:val="14"/>
              </w:rPr>
              <w:t>USN-1</w:t>
            </w:r>
          </w:p>
        </w:tc>
        <w:tc>
          <w:tcPr>
            <w:tcW w:w="2952" w:type="dxa"/>
          </w:tcPr>
          <w:p w14:paraId="767B2564" w14:textId="77777777" w:rsidR="00A140B6" w:rsidRDefault="00000000">
            <w:r>
              <w:rPr>
                <w:sz w:val="14"/>
              </w:rPr>
              <w:t>As a student or teacher, I can create an IT support ticket by entering my Caller Name and Short Description.</w:t>
            </w:r>
          </w:p>
        </w:tc>
        <w:tc>
          <w:tcPr>
            <w:tcW w:w="2736" w:type="dxa"/>
          </w:tcPr>
          <w:p w14:paraId="6D5675EC" w14:textId="77777777" w:rsidR="00A140B6" w:rsidRDefault="00000000">
            <w:r>
              <w:rPr>
                <w:sz w:val="14"/>
              </w:rPr>
              <w:t>I can submit the ticket without manually selecting Category or Subcategory.</w:t>
            </w:r>
          </w:p>
        </w:tc>
        <w:tc>
          <w:tcPr>
            <w:tcW w:w="792" w:type="dxa"/>
          </w:tcPr>
          <w:p w14:paraId="28F6BDAC" w14:textId="77777777" w:rsidR="00A140B6" w:rsidRDefault="00000000">
            <w:r>
              <w:rPr>
                <w:sz w:val="14"/>
              </w:rPr>
              <w:t>High</w:t>
            </w:r>
          </w:p>
        </w:tc>
        <w:tc>
          <w:tcPr>
            <w:tcW w:w="936" w:type="dxa"/>
          </w:tcPr>
          <w:p w14:paraId="1CD7285C" w14:textId="77777777" w:rsidR="00A140B6" w:rsidRDefault="00000000">
            <w:r>
              <w:rPr>
                <w:sz w:val="14"/>
              </w:rPr>
              <w:t>Sprint-1</w:t>
            </w:r>
          </w:p>
        </w:tc>
      </w:tr>
      <w:tr w:rsidR="00A140B6" w14:paraId="5340F575" w14:textId="77777777">
        <w:trPr>
          <w:jc w:val="center"/>
        </w:trPr>
        <w:tc>
          <w:tcPr>
            <w:tcW w:w="1224" w:type="dxa"/>
          </w:tcPr>
          <w:p w14:paraId="36E66627" w14:textId="77777777" w:rsidR="00A140B6" w:rsidRDefault="00000000">
            <w:r>
              <w:rPr>
                <w:sz w:val="14"/>
              </w:rPr>
              <w:t>Student / Teacher</w:t>
            </w:r>
          </w:p>
        </w:tc>
        <w:tc>
          <w:tcPr>
            <w:tcW w:w="1656" w:type="dxa"/>
          </w:tcPr>
          <w:p w14:paraId="3FE9A901" w14:textId="77777777" w:rsidR="00A140B6" w:rsidRDefault="00000000">
            <w:r>
              <w:rPr>
                <w:sz w:val="14"/>
              </w:rPr>
              <w:t>IT Support Ticket Creation</w:t>
            </w:r>
          </w:p>
        </w:tc>
        <w:tc>
          <w:tcPr>
            <w:tcW w:w="1080" w:type="dxa"/>
          </w:tcPr>
          <w:p w14:paraId="0205661B" w14:textId="77777777" w:rsidR="00A140B6" w:rsidRDefault="00000000">
            <w:r>
              <w:rPr>
                <w:b/>
                <w:sz w:val="14"/>
              </w:rPr>
              <w:t>USN-2</w:t>
            </w:r>
          </w:p>
        </w:tc>
        <w:tc>
          <w:tcPr>
            <w:tcW w:w="2952" w:type="dxa"/>
          </w:tcPr>
          <w:p w14:paraId="242ACC03" w14:textId="77777777" w:rsidR="00A140B6" w:rsidRDefault="00000000">
            <w:r>
              <w:rPr>
                <w:sz w:val="14"/>
              </w:rPr>
              <w:t>As a student or teacher, I can describe my IT issue in the Short Description field.</w:t>
            </w:r>
          </w:p>
        </w:tc>
        <w:tc>
          <w:tcPr>
            <w:tcW w:w="2736" w:type="dxa"/>
          </w:tcPr>
          <w:p w14:paraId="18E15D65" w14:textId="77777777" w:rsidR="00A140B6" w:rsidRDefault="00000000">
            <w:r>
              <w:rPr>
                <w:sz w:val="14"/>
              </w:rPr>
              <w:t>The Short Description is captured in the ServiceNow ticket and is available to Flow Designer for classification.</w:t>
            </w:r>
          </w:p>
        </w:tc>
        <w:tc>
          <w:tcPr>
            <w:tcW w:w="792" w:type="dxa"/>
          </w:tcPr>
          <w:p w14:paraId="18C8AF0E" w14:textId="77777777" w:rsidR="00A140B6" w:rsidRDefault="00000000">
            <w:r>
              <w:rPr>
                <w:sz w:val="14"/>
              </w:rPr>
              <w:t>High</w:t>
            </w:r>
          </w:p>
        </w:tc>
        <w:tc>
          <w:tcPr>
            <w:tcW w:w="936" w:type="dxa"/>
          </w:tcPr>
          <w:p w14:paraId="65F06AE0" w14:textId="77777777" w:rsidR="00A140B6" w:rsidRDefault="00000000">
            <w:r>
              <w:rPr>
                <w:sz w:val="14"/>
              </w:rPr>
              <w:t>Sprint-1</w:t>
            </w:r>
          </w:p>
        </w:tc>
      </w:tr>
      <w:tr w:rsidR="00A140B6" w14:paraId="61BCC692" w14:textId="77777777">
        <w:trPr>
          <w:jc w:val="center"/>
        </w:trPr>
        <w:tc>
          <w:tcPr>
            <w:tcW w:w="1224" w:type="dxa"/>
          </w:tcPr>
          <w:p w14:paraId="7E155A6C" w14:textId="77777777" w:rsidR="00A140B6" w:rsidRDefault="00000000">
            <w:r>
              <w:rPr>
                <w:sz w:val="14"/>
              </w:rPr>
              <w:t>ServiceNow / Flow Designer</w:t>
            </w:r>
          </w:p>
        </w:tc>
        <w:tc>
          <w:tcPr>
            <w:tcW w:w="1656" w:type="dxa"/>
          </w:tcPr>
          <w:p w14:paraId="143AE809" w14:textId="77777777" w:rsidR="00A140B6" w:rsidRDefault="00000000">
            <w:r>
              <w:rPr>
                <w:sz w:val="14"/>
              </w:rPr>
              <w:t>Automated Issue Classification</w:t>
            </w:r>
          </w:p>
        </w:tc>
        <w:tc>
          <w:tcPr>
            <w:tcW w:w="1080" w:type="dxa"/>
          </w:tcPr>
          <w:p w14:paraId="32E44C0E" w14:textId="77777777" w:rsidR="00A140B6" w:rsidRDefault="00000000">
            <w:r>
              <w:rPr>
                <w:b/>
                <w:sz w:val="14"/>
              </w:rPr>
              <w:t>USN-3</w:t>
            </w:r>
          </w:p>
        </w:tc>
        <w:tc>
          <w:tcPr>
            <w:tcW w:w="2952" w:type="dxa"/>
          </w:tcPr>
          <w:p w14:paraId="7B46840F" w14:textId="77777777" w:rsidR="00A140B6" w:rsidRDefault="00000000">
            <w:r>
              <w:rPr>
                <w:sz w:val="14"/>
              </w:rPr>
              <w:t>As the system, I can identify the keyword WiFi in the Short Description and classify the ticket.</w:t>
            </w:r>
          </w:p>
        </w:tc>
        <w:tc>
          <w:tcPr>
            <w:tcW w:w="2736" w:type="dxa"/>
          </w:tcPr>
          <w:p w14:paraId="5B451E85" w14:textId="77777777" w:rsidR="00A140B6" w:rsidRDefault="00000000">
            <w:r>
              <w:rPr>
                <w:sz w:val="14"/>
              </w:rPr>
              <w:t>When the description contains WiFi, Category = Network and Subcategory = WiFi.</w:t>
            </w:r>
          </w:p>
        </w:tc>
        <w:tc>
          <w:tcPr>
            <w:tcW w:w="792" w:type="dxa"/>
          </w:tcPr>
          <w:p w14:paraId="05B0C3E3" w14:textId="77777777" w:rsidR="00A140B6" w:rsidRDefault="00000000">
            <w:r>
              <w:rPr>
                <w:sz w:val="14"/>
              </w:rPr>
              <w:t>High</w:t>
            </w:r>
          </w:p>
        </w:tc>
        <w:tc>
          <w:tcPr>
            <w:tcW w:w="936" w:type="dxa"/>
          </w:tcPr>
          <w:p w14:paraId="6957A0B2" w14:textId="77777777" w:rsidR="00A140B6" w:rsidRDefault="00000000">
            <w:r>
              <w:rPr>
                <w:sz w:val="14"/>
              </w:rPr>
              <w:t>Sprint-1</w:t>
            </w:r>
          </w:p>
        </w:tc>
      </w:tr>
      <w:tr w:rsidR="00A140B6" w14:paraId="52A1D53A" w14:textId="77777777">
        <w:trPr>
          <w:jc w:val="center"/>
        </w:trPr>
        <w:tc>
          <w:tcPr>
            <w:tcW w:w="1224" w:type="dxa"/>
          </w:tcPr>
          <w:p w14:paraId="221ABD30" w14:textId="77777777" w:rsidR="00A140B6" w:rsidRDefault="00000000">
            <w:r>
              <w:rPr>
                <w:sz w:val="14"/>
              </w:rPr>
              <w:t>ServiceNow / Flow Designer</w:t>
            </w:r>
          </w:p>
        </w:tc>
        <w:tc>
          <w:tcPr>
            <w:tcW w:w="1656" w:type="dxa"/>
          </w:tcPr>
          <w:p w14:paraId="76D88E5C" w14:textId="77777777" w:rsidR="00A140B6" w:rsidRDefault="00000000">
            <w:r>
              <w:rPr>
                <w:sz w:val="14"/>
              </w:rPr>
              <w:t>Automated Issue Classification</w:t>
            </w:r>
          </w:p>
        </w:tc>
        <w:tc>
          <w:tcPr>
            <w:tcW w:w="1080" w:type="dxa"/>
          </w:tcPr>
          <w:p w14:paraId="6CDA5AE7" w14:textId="77777777" w:rsidR="00A140B6" w:rsidRDefault="00000000">
            <w:r>
              <w:rPr>
                <w:b/>
                <w:sz w:val="14"/>
              </w:rPr>
              <w:t>USN-4</w:t>
            </w:r>
          </w:p>
        </w:tc>
        <w:tc>
          <w:tcPr>
            <w:tcW w:w="2952" w:type="dxa"/>
          </w:tcPr>
          <w:p w14:paraId="0FDE36F3" w14:textId="77777777" w:rsidR="00A140B6" w:rsidRDefault="00000000">
            <w:r>
              <w:rPr>
                <w:sz w:val="14"/>
              </w:rPr>
              <w:t>As the system, I can identify the keyword Projector in the Short Description and classify the ticket.</w:t>
            </w:r>
          </w:p>
        </w:tc>
        <w:tc>
          <w:tcPr>
            <w:tcW w:w="2736" w:type="dxa"/>
          </w:tcPr>
          <w:p w14:paraId="5AEEB276" w14:textId="77777777" w:rsidR="00A140B6" w:rsidRDefault="00000000">
            <w:r>
              <w:rPr>
                <w:sz w:val="14"/>
              </w:rPr>
              <w:t>When the description contains Projector, Category = Hardware and Subcategory = Projector.</w:t>
            </w:r>
          </w:p>
        </w:tc>
        <w:tc>
          <w:tcPr>
            <w:tcW w:w="792" w:type="dxa"/>
          </w:tcPr>
          <w:p w14:paraId="12413CD3" w14:textId="77777777" w:rsidR="00A140B6" w:rsidRDefault="00000000">
            <w:r>
              <w:rPr>
                <w:sz w:val="14"/>
              </w:rPr>
              <w:t>High</w:t>
            </w:r>
          </w:p>
        </w:tc>
        <w:tc>
          <w:tcPr>
            <w:tcW w:w="936" w:type="dxa"/>
          </w:tcPr>
          <w:p w14:paraId="6BC729F7" w14:textId="77777777" w:rsidR="00A140B6" w:rsidRDefault="00000000">
            <w:r>
              <w:rPr>
                <w:sz w:val="14"/>
              </w:rPr>
              <w:t>Sprint-1</w:t>
            </w:r>
          </w:p>
        </w:tc>
      </w:tr>
      <w:tr w:rsidR="00A140B6" w14:paraId="6DAFAD45" w14:textId="77777777">
        <w:trPr>
          <w:jc w:val="center"/>
        </w:trPr>
        <w:tc>
          <w:tcPr>
            <w:tcW w:w="1224" w:type="dxa"/>
          </w:tcPr>
          <w:p w14:paraId="257DEC83" w14:textId="77777777" w:rsidR="00A140B6" w:rsidRDefault="00000000">
            <w:r>
              <w:rPr>
                <w:sz w:val="14"/>
              </w:rPr>
              <w:t>ServiceNow / Flow Designer</w:t>
            </w:r>
          </w:p>
        </w:tc>
        <w:tc>
          <w:tcPr>
            <w:tcW w:w="1656" w:type="dxa"/>
          </w:tcPr>
          <w:p w14:paraId="6AE71A48" w14:textId="77777777" w:rsidR="00A140B6" w:rsidRDefault="00000000">
            <w:r>
              <w:rPr>
                <w:sz w:val="14"/>
              </w:rPr>
              <w:t>Automated Issue Classification</w:t>
            </w:r>
          </w:p>
        </w:tc>
        <w:tc>
          <w:tcPr>
            <w:tcW w:w="1080" w:type="dxa"/>
          </w:tcPr>
          <w:p w14:paraId="3EE81AF1" w14:textId="77777777" w:rsidR="00A140B6" w:rsidRDefault="00000000">
            <w:r>
              <w:rPr>
                <w:b/>
                <w:sz w:val="14"/>
              </w:rPr>
              <w:t>USN-5</w:t>
            </w:r>
          </w:p>
        </w:tc>
        <w:tc>
          <w:tcPr>
            <w:tcW w:w="2952" w:type="dxa"/>
          </w:tcPr>
          <w:p w14:paraId="695E60D9" w14:textId="77777777" w:rsidR="00A140B6" w:rsidRDefault="00000000">
            <w:r>
              <w:rPr>
                <w:sz w:val="14"/>
              </w:rPr>
              <w:t>As the system, I can identify Password or Login in the Short Description and classify the ticket as an account-access issue.</w:t>
            </w:r>
          </w:p>
        </w:tc>
        <w:tc>
          <w:tcPr>
            <w:tcW w:w="2736" w:type="dxa"/>
          </w:tcPr>
          <w:p w14:paraId="64B641BE" w14:textId="77777777" w:rsidR="00A140B6" w:rsidRDefault="00000000">
            <w:r>
              <w:rPr>
                <w:sz w:val="14"/>
              </w:rPr>
              <w:t>When the description contains Password or Login, the configured Account/Access Category and corresponding Password/Login Subcategory are assigned.</w:t>
            </w:r>
          </w:p>
        </w:tc>
        <w:tc>
          <w:tcPr>
            <w:tcW w:w="792" w:type="dxa"/>
          </w:tcPr>
          <w:p w14:paraId="3F04F8DB" w14:textId="77777777" w:rsidR="00A140B6" w:rsidRDefault="00000000">
            <w:r>
              <w:rPr>
                <w:sz w:val="14"/>
              </w:rPr>
              <w:t>High</w:t>
            </w:r>
          </w:p>
        </w:tc>
        <w:tc>
          <w:tcPr>
            <w:tcW w:w="936" w:type="dxa"/>
          </w:tcPr>
          <w:p w14:paraId="3CCBB370" w14:textId="77777777" w:rsidR="00A140B6" w:rsidRDefault="00000000">
            <w:r>
              <w:rPr>
                <w:sz w:val="14"/>
              </w:rPr>
              <w:t>Sprint-1</w:t>
            </w:r>
          </w:p>
        </w:tc>
      </w:tr>
      <w:tr w:rsidR="00A140B6" w14:paraId="2BA22C38" w14:textId="77777777">
        <w:trPr>
          <w:jc w:val="center"/>
        </w:trPr>
        <w:tc>
          <w:tcPr>
            <w:tcW w:w="1224" w:type="dxa"/>
          </w:tcPr>
          <w:p w14:paraId="07972B41" w14:textId="77777777" w:rsidR="00A140B6" w:rsidRDefault="00000000">
            <w:r>
              <w:rPr>
                <w:sz w:val="14"/>
              </w:rPr>
              <w:t>ServiceNow / Flow Designer</w:t>
            </w:r>
          </w:p>
        </w:tc>
        <w:tc>
          <w:tcPr>
            <w:tcW w:w="1656" w:type="dxa"/>
          </w:tcPr>
          <w:p w14:paraId="4D630167" w14:textId="77777777" w:rsidR="00A140B6" w:rsidRDefault="00000000">
            <w:r>
              <w:rPr>
                <w:sz w:val="14"/>
              </w:rPr>
              <w:t>Automated Issue Classification</w:t>
            </w:r>
          </w:p>
        </w:tc>
        <w:tc>
          <w:tcPr>
            <w:tcW w:w="1080" w:type="dxa"/>
          </w:tcPr>
          <w:p w14:paraId="6A39AD5F" w14:textId="77777777" w:rsidR="00A140B6" w:rsidRDefault="00000000">
            <w:r>
              <w:rPr>
                <w:b/>
                <w:sz w:val="14"/>
              </w:rPr>
              <w:t>USN-6</w:t>
            </w:r>
          </w:p>
        </w:tc>
        <w:tc>
          <w:tcPr>
            <w:tcW w:w="2952" w:type="dxa"/>
          </w:tcPr>
          <w:p w14:paraId="41BD175D" w14:textId="77777777" w:rsidR="00A140B6" w:rsidRDefault="00000000">
            <w:r>
              <w:rPr>
                <w:sz w:val="14"/>
              </w:rPr>
              <w:t>As the system, I can identify Slow in the Short Description and classify the ticket as a system-performance issue.</w:t>
            </w:r>
          </w:p>
        </w:tc>
        <w:tc>
          <w:tcPr>
            <w:tcW w:w="2736" w:type="dxa"/>
          </w:tcPr>
          <w:p w14:paraId="0E361C4F" w14:textId="77777777" w:rsidR="00A140B6" w:rsidRDefault="00000000">
            <w:r>
              <w:rPr>
                <w:sz w:val="14"/>
              </w:rPr>
              <w:t>When the description contains Slow, the configured Performance Category and Slow System Subcategory are assigned.</w:t>
            </w:r>
          </w:p>
        </w:tc>
        <w:tc>
          <w:tcPr>
            <w:tcW w:w="792" w:type="dxa"/>
          </w:tcPr>
          <w:p w14:paraId="4CE8CE27" w14:textId="77777777" w:rsidR="00A140B6" w:rsidRDefault="00000000">
            <w:r>
              <w:rPr>
                <w:sz w:val="14"/>
              </w:rPr>
              <w:t>Medium</w:t>
            </w:r>
          </w:p>
        </w:tc>
        <w:tc>
          <w:tcPr>
            <w:tcW w:w="936" w:type="dxa"/>
          </w:tcPr>
          <w:p w14:paraId="1A3984A3" w14:textId="77777777" w:rsidR="00A140B6" w:rsidRDefault="00000000">
            <w:r>
              <w:rPr>
                <w:sz w:val="14"/>
              </w:rPr>
              <w:t>Sprint-1</w:t>
            </w:r>
          </w:p>
        </w:tc>
      </w:tr>
      <w:tr w:rsidR="00A140B6" w14:paraId="22E9FC43" w14:textId="77777777">
        <w:trPr>
          <w:jc w:val="center"/>
        </w:trPr>
        <w:tc>
          <w:tcPr>
            <w:tcW w:w="1224" w:type="dxa"/>
          </w:tcPr>
          <w:p w14:paraId="0787335E" w14:textId="77777777" w:rsidR="00A140B6" w:rsidRDefault="00000000">
            <w:r>
              <w:rPr>
                <w:sz w:val="14"/>
              </w:rPr>
              <w:t>Student / Teacher</w:t>
            </w:r>
          </w:p>
        </w:tc>
        <w:tc>
          <w:tcPr>
            <w:tcW w:w="1656" w:type="dxa"/>
          </w:tcPr>
          <w:p w14:paraId="68CA5A83" w14:textId="77777777" w:rsidR="00A140B6" w:rsidRDefault="00000000">
            <w:r>
              <w:rPr>
                <w:sz w:val="14"/>
              </w:rPr>
              <w:t>Ticket Confirmation</w:t>
            </w:r>
          </w:p>
        </w:tc>
        <w:tc>
          <w:tcPr>
            <w:tcW w:w="1080" w:type="dxa"/>
          </w:tcPr>
          <w:p w14:paraId="35FF4ABA" w14:textId="77777777" w:rsidR="00A140B6" w:rsidRDefault="00000000">
            <w:r>
              <w:rPr>
                <w:b/>
                <w:sz w:val="14"/>
              </w:rPr>
              <w:t>USN-7</w:t>
            </w:r>
          </w:p>
        </w:tc>
        <w:tc>
          <w:tcPr>
            <w:tcW w:w="2952" w:type="dxa"/>
          </w:tcPr>
          <w:p w14:paraId="1DE29412" w14:textId="77777777" w:rsidR="00A140B6" w:rsidRDefault="00000000">
            <w:r>
              <w:rPr>
                <w:sz w:val="14"/>
              </w:rPr>
              <w:t>As a caller, I receive confirmation that my IT support ticket has been created.</w:t>
            </w:r>
          </w:p>
        </w:tc>
        <w:tc>
          <w:tcPr>
            <w:tcW w:w="2736" w:type="dxa"/>
          </w:tcPr>
          <w:p w14:paraId="1857297E" w14:textId="77777777" w:rsidR="00A140B6" w:rsidRDefault="00000000">
            <w:r>
              <w:rPr>
                <w:sz w:val="14"/>
              </w:rPr>
              <w:t>The caller receives a clear ticket-creation confirmation and can identify the created request.</w:t>
            </w:r>
          </w:p>
        </w:tc>
        <w:tc>
          <w:tcPr>
            <w:tcW w:w="792" w:type="dxa"/>
          </w:tcPr>
          <w:p w14:paraId="62DF8E07" w14:textId="77777777" w:rsidR="00A140B6" w:rsidRDefault="00000000">
            <w:r>
              <w:rPr>
                <w:sz w:val="14"/>
              </w:rPr>
              <w:t>High</w:t>
            </w:r>
          </w:p>
        </w:tc>
        <w:tc>
          <w:tcPr>
            <w:tcW w:w="936" w:type="dxa"/>
          </w:tcPr>
          <w:p w14:paraId="355898C8" w14:textId="77777777" w:rsidR="00A140B6" w:rsidRDefault="00000000">
            <w:r>
              <w:rPr>
                <w:sz w:val="14"/>
              </w:rPr>
              <w:t>Sprint-1</w:t>
            </w:r>
          </w:p>
        </w:tc>
      </w:tr>
      <w:tr w:rsidR="00A140B6" w14:paraId="42CE4BE9" w14:textId="77777777">
        <w:trPr>
          <w:jc w:val="center"/>
        </w:trPr>
        <w:tc>
          <w:tcPr>
            <w:tcW w:w="1224" w:type="dxa"/>
          </w:tcPr>
          <w:p w14:paraId="057F5462" w14:textId="77777777" w:rsidR="00A140B6" w:rsidRDefault="00000000">
            <w:r>
              <w:rPr>
                <w:sz w:val="14"/>
              </w:rPr>
              <w:t>IT Helpdesk Staff</w:t>
            </w:r>
          </w:p>
        </w:tc>
        <w:tc>
          <w:tcPr>
            <w:tcW w:w="1656" w:type="dxa"/>
          </w:tcPr>
          <w:p w14:paraId="00D4F65E" w14:textId="77777777" w:rsidR="00A140B6" w:rsidRDefault="00000000">
            <w:r>
              <w:rPr>
                <w:sz w:val="14"/>
              </w:rPr>
              <w:t>Ticket Review and Processing</w:t>
            </w:r>
          </w:p>
        </w:tc>
        <w:tc>
          <w:tcPr>
            <w:tcW w:w="1080" w:type="dxa"/>
          </w:tcPr>
          <w:p w14:paraId="04FC218F" w14:textId="77777777" w:rsidR="00A140B6" w:rsidRDefault="00000000">
            <w:r>
              <w:rPr>
                <w:b/>
                <w:sz w:val="14"/>
              </w:rPr>
              <w:t>USN-8</w:t>
            </w:r>
          </w:p>
        </w:tc>
        <w:tc>
          <w:tcPr>
            <w:tcW w:w="2952" w:type="dxa"/>
          </w:tcPr>
          <w:p w14:paraId="57A02146" w14:textId="77777777" w:rsidR="00A140B6" w:rsidRDefault="00000000">
            <w:r>
              <w:rPr>
                <w:sz w:val="14"/>
              </w:rPr>
              <w:t>As an IT helpdesk staff member, I can view the automatically assigned Category and Subcategory and process the ticket.</w:t>
            </w:r>
          </w:p>
        </w:tc>
        <w:tc>
          <w:tcPr>
            <w:tcW w:w="2736" w:type="dxa"/>
          </w:tcPr>
          <w:p w14:paraId="352953DA" w14:textId="77777777" w:rsidR="00A140B6" w:rsidRDefault="00000000">
            <w:r>
              <w:rPr>
                <w:sz w:val="14"/>
              </w:rPr>
              <w:t>Authorized IT staff can access the ticket and see accurate classification data.</w:t>
            </w:r>
          </w:p>
        </w:tc>
        <w:tc>
          <w:tcPr>
            <w:tcW w:w="792" w:type="dxa"/>
          </w:tcPr>
          <w:p w14:paraId="0D82AF7C" w14:textId="77777777" w:rsidR="00A140B6" w:rsidRDefault="00000000">
            <w:r>
              <w:rPr>
                <w:sz w:val="14"/>
              </w:rPr>
              <w:t>High</w:t>
            </w:r>
          </w:p>
        </w:tc>
        <w:tc>
          <w:tcPr>
            <w:tcW w:w="936" w:type="dxa"/>
          </w:tcPr>
          <w:p w14:paraId="6992E0FD" w14:textId="77777777" w:rsidR="00A140B6" w:rsidRDefault="00000000">
            <w:r>
              <w:rPr>
                <w:sz w:val="14"/>
              </w:rPr>
              <w:t>Sprint-2</w:t>
            </w:r>
          </w:p>
        </w:tc>
      </w:tr>
      <w:tr w:rsidR="00A140B6" w14:paraId="5880A6CA" w14:textId="77777777">
        <w:trPr>
          <w:jc w:val="center"/>
        </w:trPr>
        <w:tc>
          <w:tcPr>
            <w:tcW w:w="1224" w:type="dxa"/>
          </w:tcPr>
          <w:p w14:paraId="7F43091A" w14:textId="77777777" w:rsidR="00A140B6" w:rsidRDefault="00000000">
            <w:r>
              <w:rPr>
                <w:sz w:val="14"/>
              </w:rPr>
              <w:t>Administrator</w:t>
            </w:r>
          </w:p>
        </w:tc>
        <w:tc>
          <w:tcPr>
            <w:tcW w:w="1656" w:type="dxa"/>
          </w:tcPr>
          <w:p w14:paraId="49C11405" w14:textId="77777777" w:rsidR="00A140B6" w:rsidRDefault="00000000">
            <w:r>
              <w:rPr>
                <w:sz w:val="14"/>
              </w:rPr>
              <w:t>Security and Access Control</w:t>
            </w:r>
          </w:p>
        </w:tc>
        <w:tc>
          <w:tcPr>
            <w:tcW w:w="1080" w:type="dxa"/>
          </w:tcPr>
          <w:p w14:paraId="0F29DB1C" w14:textId="77777777" w:rsidR="00A140B6" w:rsidRDefault="00000000">
            <w:r>
              <w:rPr>
                <w:b/>
                <w:sz w:val="14"/>
              </w:rPr>
              <w:t>USN-9</w:t>
            </w:r>
          </w:p>
        </w:tc>
        <w:tc>
          <w:tcPr>
            <w:tcW w:w="2952" w:type="dxa"/>
          </w:tcPr>
          <w:p w14:paraId="53C78C19" w14:textId="77777777" w:rsidR="00A140B6" w:rsidRDefault="00000000">
            <w:r>
              <w:rPr>
                <w:sz w:val="14"/>
              </w:rPr>
              <w:t>As an administrator, I can ensure that only authorized users can access or modify ticket data.</w:t>
            </w:r>
          </w:p>
        </w:tc>
        <w:tc>
          <w:tcPr>
            <w:tcW w:w="2736" w:type="dxa"/>
          </w:tcPr>
          <w:p w14:paraId="29568D80" w14:textId="77777777" w:rsidR="00A140B6" w:rsidRDefault="00000000">
            <w:r>
              <w:rPr>
                <w:sz w:val="14"/>
              </w:rPr>
              <w:t>Access permissions are configured and unauthorized users cannot modify protected ticket information.</w:t>
            </w:r>
          </w:p>
        </w:tc>
        <w:tc>
          <w:tcPr>
            <w:tcW w:w="792" w:type="dxa"/>
          </w:tcPr>
          <w:p w14:paraId="787F28FC" w14:textId="77777777" w:rsidR="00A140B6" w:rsidRDefault="00000000">
            <w:r>
              <w:rPr>
                <w:sz w:val="14"/>
              </w:rPr>
              <w:t>High</w:t>
            </w:r>
          </w:p>
        </w:tc>
        <w:tc>
          <w:tcPr>
            <w:tcW w:w="936" w:type="dxa"/>
          </w:tcPr>
          <w:p w14:paraId="4154424F" w14:textId="77777777" w:rsidR="00A140B6" w:rsidRDefault="00000000">
            <w:r>
              <w:rPr>
                <w:sz w:val="14"/>
              </w:rPr>
              <w:t>Sprint-2</w:t>
            </w:r>
          </w:p>
        </w:tc>
      </w:tr>
      <w:tr w:rsidR="00A140B6" w14:paraId="67FBE386" w14:textId="77777777">
        <w:trPr>
          <w:jc w:val="center"/>
        </w:trPr>
        <w:tc>
          <w:tcPr>
            <w:tcW w:w="1224" w:type="dxa"/>
          </w:tcPr>
          <w:p w14:paraId="5A8B8845" w14:textId="77777777" w:rsidR="00A140B6" w:rsidRDefault="00000000">
            <w:r>
              <w:rPr>
                <w:sz w:val="14"/>
              </w:rPr>
              <w:t>Project / IT Team</w:t>
            </w:r>
          </w:p>
        </w:tc>
        <w:tc>
          <w:tcPr>
            <w:tcW w:w="1656" w:type="dxa"/>
          </w:tcPr>
          <w:p w14:paraId="35F7A6B1" w14:textId="77777777" w:rsidR="00A140B6" w:rsidRDefault="00000000">
            <w:r>
              <w:rPr>
                <w:sz w:val="14"/>
              </w:rPr>
              <w:t>Validation and Testing</w:t>
            </w:r>
          </w:p>
        </w:tc>
        <w:tc>
          <w:tcPr>
            <w:tcW w:w="1080" w:type="dxa"/>
          </w:tcPr>
          <w:p w14:paraId="78C2B627" w14:textId="77777777" w:rsidR="00A140B6" w:rsidRDefault="00000000">
            <w:r>
              <w:rPr>
                <w:b/>
                <w:sz w:val="14"/>
              </w:rPr>
              <w:t>USN-10</w:t>
            </w:r>
          </w:p>
        </w:tc>
        <w:tc>
          <w:tcPr>
            <w:tcW w:w="2952" w:type="dxa"/>
          </w:tcPr>
          <w:p w14:paraId="60D2FEE9" w14:textId="77777777" w:rsidR="00A140B6" w:rsidRDefault="00000000">
            <w:r>
              <w:rPr>
                <w:sz w:val="14"/>
              </w:rPr>
              <w:t>As the project team, I can validate the complete ticket automation from creation through classification and notification.</w:t>
            </w:r>
          </w:p>
        </w:tc>
        <w:tc>
          <w:tcPr>
            <w:tcW w:w="2736" w:type="dxa"/>
          </w:tcPr>
          <w:p w14:paraId="198A1D85" w14:textId="77777777" w:rsidR="00A140B6" w:rsidRDefault="00000000">
            <w:r>
              <w:rPr>
                <w:sz w:val="14"/>
              </w:rPr>
              <w:t>End-to-end tests confirm ticket creation, keyword matching, Category/Subcategory assignment, notification, and data accuracy.</w:t>
            </w:r>
          </w:p>
        </w:tc>
        <w:tc>
          <w:tcPr>
            <w:tcW w:w="792" w:type="dxa"/>
          </w:tcPr>
          <w:p w14:paraId="629B27DE" w14:textId="77777777" w:rsidR="00A140B6" w:rsidRDefault="00000000">
            <w:r>
              <w:rPr>
                <w:sz w:val="14"/>
              </w:rPr>
              <w:t>High</w:t>
            </w:r>
          </w:p>
        </w:tc>
        <w:tc>
          <w:tcPr>
            <w:tcW w:w="936" w:type="dxa"/>
          </w:tcPr>
          <w:p w14:paraId="75556475" w14:textId="77777777" w:rsidR="00A140B6" w:rsidRDefault="00000000">
            <w:r>
              <w:rPr>
                <w:sz w:val="14"/>
              </w:rPr>
              <w:t>Sprint-2</w:t>
            </w:r>
          </w:p>
        </w:tc>
      </w:tr>
      <w:tr w:rsidR="00A140B6" w14:paraId="3ABB53B5" w14:textId="77777777">
        <w:trPr>
          <w:jc w:val="center"/>
        </w:trPr>
        <w:tc>
          <w:tcPr>
            <w:tcW w:w="1224" w:type="dxa"/>
          </w:tcPr>
          <w:p w14:paraId="455471CF" w14:textId="77777777" w:rsidR="00A140B6" w:rsidRDefault="00000000">
            <w:r>
              <w:rPr>
                <w:sz w:val="14"/>
              </w:rPr>
              <w:t>Project / IT Team</w:t>
            </w:r>
          </w:p>
        </w:tc>
        <w:tc>
          <w:tcPr>
            <w:tcW w:w="1656" w:type="dxa"/>
          </w:tcPr>
          <w:p w14:paraId="539EDBC7" w14:textId="77777777" w:rsidR="00A140B6" w:rsidRDefault="00000000">
            <w:r>
              <w:rPr>
                <w:sz w:val="14"/>
              </w:rPr>
              <w:t>Deployment and Documentation</w:t>
            </w:r>
          </w:p>
        </w:tc>
        <w:tc>
          <w:tcPr>
            <w:tcW w:w="1080" w:type="dxa"/>
          </w:tcPr>
          <w:p w14:paraId="1062495F" w14:textId="77777777" w:rsidR="00A140B6" w:rsidRDefault="00000000">
            <w:r>
              <w:rPr>
                <w:b/>
                <w:sz w:val="14"/>
              </w:rPr>
              <w:t>USN-11</w:t>
            </w:r>
          </w:p>
        </w:tc>
        <w:tc>
          <w:tcPr>
            <w:tcW w:w="2952" w:type="dxa"/>
          </w:tcPr>
          <w:p w14:paraId="25A58074" w14:textId="77777777" w:rsidR="00A140B6" w:rsidRDefault="00000000">
            <w:r>
              <w:rPr>
                <w:sz w:val="14"/>
              </w:rPr>
              <w:t>As the project team, I can deploy the tested solution to the target environment and finalize project documentation.</w:t>
            </w:r>
          </w:p>
        </w:tc>
        <w:tc>
          <w:tcPr>
            <w:tcW w:w="2736" w:type="dxa"/>
          </w:tcPr>
          <w:p w14:paraId="593DABCB" w14:textId="77777777" w:rsidR="00A140B6" w:rsidRDefault="00000000">
            <w:r>
              <w:rPr>
                <w:sz w:val="14"/>
              </w:rPr>
              <w:t>The solution is stable, reusable, documented, and ready for demonstration or production use.</w:t>
            </w:r>
          </w:p>
        </w:tc>
        <w:tc>
          <w:tcPr>
            <w:tcW w:w="792" w:type="dxa"/>
          </w:tcPr>
          <w:p w14:paraId="2DF479CB" w14:textId="77777777" w:rsidR="00A140B6" w:rsidRDefault="00000000">
            <w:r>
              <w:rPr>
                <w:sz w:val="14"/>
              </w:rPr>
              <w:t>Medium</w:t>
            </w:r>
          </w:p>
        </w:tc>
        <w:tc>
          <w:tcPr>
            <w:tcW w:w="936" w:type="dxa"/>
          </w:tcPr>
          <w:p w14:paraId="16F11B91" w14:textId="77777777" w:rsidR="00A140B6" w:rsidRDefault="00000000">
            <w:r>
              <w:rPr>
                <w:sz w:val="14"/>
              </w:rPr>
              <w:t>Sprint-3</w:t>
            </w:r>
          </w:p>
        </w:tc>
      </w:tr>
    </w:tbl>
    <w:p w14:paraId="3F870BEA" w14:textId="77777777" w:rsidR="00A140B6" w:rsidRDefault="00A140B6"/>
    <w:p w14:paraId="3AE0DC96" w14:textId="77777777" w:rsidR="00A140B6" w:rsidRDefault="00000000">
      <w:r>
        <w:rPr>
          <w:b/>
          <w:sz w:val="22"/>
        </w:rPr>
        <w:t>Keyword Classification Summary</w:t>
      </w:r>
    </w:p>
    <w:tbl>
      <w:tblPr>
        <w:tblStyle w:val="TableGrid"/>
        <w:tblW w:w="0" w:type="auto"/>
        <w:jc w:val="center"/>
        <w:tblLook w:val="04A0" w:firstRow="1" w:lastRow="0" w:firstColumn="1" w:lastColumn="0" w:noHBand="0" w:noVBand="1"/>
      </w:tblPr>
      <w:tblGrid>
        <w:gridCol w:w="2662"/>
        <w:gridCol w:w="2661"/>
        <w:gridCol w:w="2661"/>
        <w:gridCol w:w="2662"/>
      </w:tblGrid>
      <w:tr w:rsidR="00A140B6" w14:paraId="07198C77" w14:textId="77777777">
        <w:trPr>
          <w:jc w:val="center"/>
        </w:trPr>
        <w:tc>
          <w:tcPr>
            <w:tcW w:w="2664" w:type="dxa"/>
          </w:tcPr>
          <w:p w14:paraId="5F7B3265" w14:textId="77777777" w:rsidR="00A140B6" w:rsidRDefault="00000000">
            <w:r>
              <w:rPr>
                <w:b/>
                <w:sz w:val="16"/>
              </w:rPr>
              <w:t>Keyword</w:t>
            </w:r>
          </w:p>
        </w:tc>
        <w:tc>
          <w:tcPr>
            <w:tcW w:w="2664" w:type="dxa"/>
          </w:tcPr>
          <w:p w14:paraId="1449269C" w14:textId="77777777" w:rsidR="00A140B6" w:rsidRDefault="00000000">
            <w:r>
              <w:rPr>
                <w:b/>
                <w:sz w:val="16"/>
              </w:rPr>
              <w:t>Category</w:t>
            </w:r>
          </w:p>
        </w:tc>
        <w:tc>
          <w:tcPr>
            <w:tcW w:w="2664" w:type="dxa"/>
          </w:tcPr>
          <w:p w14:paraId="555AE0F3" w14:textId="77777777" w:rsidR="00A140B6" w:rsidRDefault="00000000">
            <w:r>
              <w:rPr>
                <w:b/>
                <w:sz w:val="16"/>
              </w:rPr>
              <w:t>Subcategory</w:t>
            </w:r>
          </w:p>
        </w:tc>
        <w:tc>
          <w:tcPr>
            <w:tcW w:w="2664" w:type="dxa"/>
          </w:tcPr>
          <w:p w14:paraId="1A749F8C" w14:textId="77777777" w:rsidR="00A140B6" w:rsidRDefault="00000000">
            <w:r>
              <w:rPr>
                <w:b/>
                <w:sz w:val="16"/>
              </w:rPr>
              <w:t>Expected System Behavior</w:t>
            </w:r>
          </w:p>
        </w:tc>
      </w:tr>
      <w:tr w:rsidR="00A140B6" w14:paraId="4C7A0FCB" w14:textId="77777777">
        <w:trPr>
          <w:jc w:val="center"/>
        </w:trPr>
        <w:tc>
          <w:tcPr>
            <w:tcW w:w="2664" w:type="dxa"/>
          </w:tcPr>
          <w:p w14:paraId="7A2E5318" w14:textId="77777777" w:rsidR="00A140B6" w:rsidRDefault="00000000">
            <w:r>
              <w:rPr>
                <w:sz w:val="15"/>
              </w:rPr>
              <w:t>WiFi</w:t>
            </w:r>
          </w:p>
        </w:tc>
        <w:tc>
          <w:tcPr>
            <w:tcW w:w="2664" w:type="dxa"/>
          </w:tcPr>
          <w:p w14:paraId="5E36C3D1" w14:textId="77777777" w:rsidR="00A140B6" w:rsidRDefault="00000000">
            <w:r>
              <w:rPr>
                <w:sz w:val="15"/>
              </w:rPr>
              <w:t>Network</w:t>
            </w:r>
          </w:p>
        </w:tc>
        <w:tc>
          <w:tcPr>
            <w:tcW w:w="2664" w:type="dxa"/>
          </w:tcPr>
          <w:p w14:paraId="76030BC1" w14:textId="77777777" w:rsidR="00A140B6" w:rsidRDefault="00000000">
            <w:r>
              <w:rPr>
                <w:sz w:val="15"/>
              </w:rPr>
              <w:t>WiFi</w:t>
            </w:r>
          </w:p>
        </w:tc>
        <w:tc>
          <w:tcPr>
            <w:tcW w:w="2664" w:type="dxa"/>
          </w:tcPr>
          <w:p w14:paraId="6DE6DB5A" w14:textId="77777777" w:rsidR="00A140B6" w:rsidRDefault="00000000">
            <w:r>
              <w:rPr>
                <w:sz w:val="15"/>
              </w:rPr>
              <w:t>Automatically classify the ticket as a network WiFi issue.</w:t>
            </w:r>
          </w:p>
        </w:tc>
      </w:tr>
      <w:tr w:rsidR="00A140B6" w14:paraId="0642C7BD" w14:textId="77777777">
        <w:trPr>
          <w:jc w:val="center"/>
        </w:trPr>
        <w:tc>
          <w:tcPr>
            <w:tcW w:w="2664" w:type="dxa"/>
          </w:tcPr>
          <w:p w14:paraId="01BCC195" w14:textId="77777777" w:rsidR="00A140B6" w:rsidRDefault="00000000">
            <w:r>
              <w:rPr>
                <w:sz w:val="15"/>
              </w:rPr>
              <w:t>Projector</w:t>
            </w:r>
          </w:p>
        </w:tc>
        <w:tc>
          <w:tcPr>
            <w:tcW w:w="2664" w:type="dxa"/>
          </w:tcPr>
          <w:p w14:paraId="415B14A5" w14:textId="77777777" w:rsidR="00A140B6" w:rsidRDefault="00000000">
            <w:r>
              <w:rPr>
                <w:sz w:val="15"/>
              </w:rPr>
              <w:t>Hardware</w:t>
            </w:r>
          </w:p>
        </w:tc>
        <w:tc>
          <w:tcPr>
            <w:tcW w:w="2664" w:type="dxa"/>
          </w:tcPr>
          <w:p w14:paraId="5E33DB87" w14:textId="77777777" w:rsidR="00A140B6" w:rsidRDefault="00000000">
            <w:r>
              <w:rPr>
                <w:sz w:val="15"/>
              </w:rPr>
              <w:t>Projector</w:t>
            </w:r>
          </w:p>
        </w:tc>
        <w:tc>
          <w:tcPr>
            <w:tcW w:w="2664" w:type="dxa"/>
          </w:tcPr>
          <w:p w14:paraId="0679B5DE" w14:textId="77777777" w:rsidR="00A140B6" w:rsidRDefault="00000000">
            <w:r>
              <w:rPr>
                <w:sz w:val="15"/>
              </w:rPr>
              <w:t>Automatically classify the ticket as a projector hardware issue.</w:t>
            </w:r>
          </w:p>
        </w:tc>
      </w:tr>
      <w:tr w:rsidR="00A140B6" w14:paraId="42B9CE63" w14:textId="77777777">
        <w:trPr>
          <w:jc w:val="center"/>
        </w:trPr>
        <w:tc>
          <w:tcPr>
            <w:tcW w:w="2664" w:type="dxa"/>
          </w:tcPr>
          <w:p w14:paraId="4AF55914" w14:textId="77777777" w:rsidR="00A140B6" w:rsidRDefault="00000000">
            <w:r>
              <w:rPr>
                <w:sz w:val="15"/>
              </w:rPr>
              <w:t>Password</w:t>
            </w:r>
          </w:p>
        </w:tc>
        <w:tc>
          <w:tcPr>
            <w:tcW w:w="2664" w:type="dxa"/>
          </w:tcPr>
          <w:p w14:paraId="41672FAE" w14:textId="77777777" w:rsidR="00A140B6" w:rsidRDefault="00000000">
            <w:r>
              <w:rPr>
                <w:sz w:val="15"/>
              </w:rPr>
              <w:t>Account / Access</w:t>
            </w:r>
          </w:p>
        </w:tc>
        <w:tc>
          <w:tcPr>
            <w:tcW w:w="2664" w:type="dxa"/>
          </w:tcPr>
          <w:p w14:paraId="2E9CF0C4" w14:textId="77777777" w:rsidR="00A140B6" w:rsidRDefault="00000000">
            <w:r>
              <w:rPr>
                <w:sz w:val="15"/>
              </w:rPr>
              <w:t>Password</w:t>
            </w:r>
          </w:p>
        </w:tc>
        <w:tc>
          <w:tcPr>
            <w:tcW w:w="2664" w:type="dxa"/>
          </w:tcPr>
          <w:p w14:paraId="55CD5EC7" w14:textId="77777777" w:rsidR="00A140B6" w:rsidRDefault="00000000">
            <w:r>
              <w:rPr>
                <w:sz w:val="15"/>
              </w:rPr>
              <w:t>Automatically classify the ticket as a password/account-access issue.</w:t>
            </w:r>
          </w:p>
        </w:tc>
      </w:tr>
      <w:tr w:rsidR="00A140B6" w14:paraId="591DCF33" w14:textId="77777777">
        <w:trPr>
          <w:jc w:val="center"/>
        </w:trPr>
        <w:tc>
          <w:tcPr>
            <w:tcW w:w="2664" w:type="dxa"/>
          </w:tcPr>
          <w:p w14:paraId="6D2F7A7D" w14:textId="77777777" w:rsidR="00A140B6" w:rsidRDefault="00000000">
            <w:r>
              <w:rPr>
                <w:sz w:val="15"/>
              </w:rPr>
              <w:t>Login</w:t>
            </w:r>
          </w:p>
        </w:tc>
        <w:tc>
          <w:tcPr>
            <w:tcW w:w="2664" w:type="dxa"/>
          </w:tcPr>
          <w:p w14:paraId="517AF509" w14:textId="77777777" w:rsidR="00A140B6" w:rsidRDefault="00000000">
            <w:r>
              <w:rPr>
                <w:sz w:val="15"/>
              </w:rPr>
              <w:t>Account / Access</w:t>
            </w:r>
          </w:p>
        </w:tc>
        <w:tc>
          <w:tcPr>
            <w:tcW w:w="2664" w:type="dxa"/>
          </w:tcPr>
          <w:p w14:paraId="75173C33" w14:textId="77777777" w:rsidR="00A140B6" w:rsidRDefault="00000000">
            <w:r>
              <w:rPr>
                <w:sz w:val="15"/>
              </w:rPr>
              <w:t>Login</w:t>
            </w:r>
          </w:p>
        </w:tc>
        <w:tc>
          <w:tcPr>
            <w:tcW w:w="2664" w:type="dxa"/>
          </w:tcPr>
          <w:p w14:paraId="176D59E1" w14:textId="77777777" w:rsidR="00A140B6" w:rsidRDefault="00000000">
            <w:r>
              <w:rPr>
                <w:sz w:val="15"/>
              </w:rPr>
              <w:t>Automatically classify the ticket as a login/account-access issue.</w:t>
            </w:r>
          </w:p>
        </w:tc>
      </w:tr>
      <w:tr w:rsidR="00A140B6" w14:paraId="63559135" w14:textId="77777777">
        <w:trPr>
          <w:jc w:val="center"/>
        </w:trPr>
        <w:tc>
          <w:tcPr>
            <w:tcW w:w="2664" w:type="dxa"/>
          </w:tcPr>
          <w:p w14:paraId="67A2B5C9" w14:textId="77777777" w:rsidR="00A140B6" w:rsidRDefault="00000000">
            <w:r>
              <w:rPr>
                <w:sz w:val="15"/>
              </w:rPr>
              <w:t>Slow</w:t>
            </w:r>
          </w:p>
        </w:tc>
        <w:tc>
          <w:tcPr>
            <w:tcW w:w="2664" w:type="dxa"/>
          </w:tcPr>
          <w:p w14:paraId="6824CD30" w14:textId="77777777" w:rsidR="00A140B6" w:rsidRDefault="00000000">
            <w:r>
              <w:rPr>
                <w:sz w:val="15"/>
              </w:rPr>
              <w:t>Performance</w:t>
            </w:r>
          </w:p>
        </w:tc>
        <w:tc>
          <w:tcPr>
            <w:tcW w:w="2664" w:type="dxa"/>
          </w:tcPr>
          <w:p w14:paraId="66E09D3A" w14:textId="77777777" w:rsidR="00A140B6" w:rsidRDefault="00000000">
            <w:r>
              <w:rPr>
                <w:sz w:val="15"/>
              </w:rPr>
              <w:t>Slow System</w:t>
            </w:r>
          </w:p>
        </w:tc>
        <w:tc>
          <w:tcPr>
            <w:tcW w:w="2664" w:type="dxa"/>
          </w:tcPr>
          <w:p w14:paraId="51FC9E66" w14:textId="77777777" w:rsidR="00A140B6" w:rsidRDefault="00000000">
            <w:r>
              <w:rPr>
                <w:sz w:val="15"/>
              </w:rPr>
              <w:t>Automatically classify the ticket as a system-performance issue.</w:t>
            </w:r>
          </w:p>
        </w:tc>
      </w:tr>
    </w:tbl>
    <w:p w14:paraId="64B09C82" w14:textId="77777777" w:rsidR="00A140B6" w:rsidRDefault="00A140B6"/>
    <w:p w14:paraId="66710389" w14:textId="2EE94E39" w:rsidR="00A140B6" w:rsidRDefault="00A140B6"/>
    <w:sectPr w:rsidR="00A140B6"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347970">
    <w:abstractNumId w:val="8"/>
  </w:num>
  <w:num w:numId="2" w16cid:durableId="1448280893">
    <w:abstractNumId w:val="6"/>
  </w:num>
  <w:num w:numId="3" w16cid:durableId="742217164">
    <w:abstractNumId w:val="5"/>
  </w:num>
  <w:num w:numId="4" w16cid:durableId="2111386181">
    <w:abstractNumId w:val="4"/>
  </w:num>
  <w:num w:numId="5" w16cid:durableId="524832340">
    <w:abstractNumId w:val="7"/>
  </w:num>
  <w:num w:numId="6" w16cid:durableId="1751778687">
    <w:abstractNumId w:val="3"/>
  </w:num>
  <w:num w:numId="7" w16cid:durableId="814954521">
    <w:abstractNumId w:val="2"/>
  </w:num>
  <w:num w:numId="8" w16cid:durableId="830750902">
    <w:abstractNumId w:val="1"/>
  </w:num>
  <w:num w:numId="9" w16cid:durableId="188848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936"/>
    <w:rsid w:val="0029639D"/>
    <w:rsid w:val="00326F90"/>
    <w:rsid w:val="006222D3"/>
    <w:rsid w:val="00652E82"/>
    <w:rsid w:val="00877CEA"/>
    <w:rsid w:val="00A140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0DFA0"/>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2026-10-05T05:18:00Z</dcterms:created>
  <dcterms:modified xsi:type="dcterms:W3CDTF">2026-10-05T14:57:00Z</dcterms:modified>
  <cp:category/>
</cp:coreProperties>
</file>