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3506B" w14:textId="77777777" w:rsidR="00CB37FD" w:rsidRDefault="00000000">
      <w:pPr>
        <w:jc w:val="center"/>
      </w:pPr>
      <w:r>
        <w:rPr>
          <w:b/>
          <w:sz w:val="36"/>
        </w:rPr>
        <w:t>User Acceptance Testing (UAT) Document</w:t>
      </w:r>
    </w:p>
    <w:p w14:paraId="14C0C9CD" w14:textId="77777777" w:rsidR="00CB37FD" w:rsidRDefault="00000000">
      <w:pPr>
        <w:jc w:val="center"/>
      </w:pPr>
      <w:r>
        <w:rPr>
          <w:b/>
          <w:sz w:val="28"/>
        </w:rPr>
        <w:t>ServiceNow IT Helpdesk Ticket Automation</w:t>
      </w:r>
    </w:p>
    <w:tbl>
      <w:tblPr>
        <w:tblStyle w:val="TableGrid"/>
        <w:tblW w:w="0" w:type="auto"/>
        <w:jc w:val="center"/>
        <w:tblLook w:val="04A0" w:firstRow="1" w:lastRow="0" w:firstColumn="1" w:lastColumn="0" w:noHBand="0" w:noVBand="1"/>
      </w:tblPr>
      <w:tblGrid>
        <w:gridCol w:w="5107"/>
        <w:gridCol w:w="5107"/>
      </w:tblGrid>
      <w:tr w:rsidR="00CB37FD" w14:paraId="06CF1A73" w14:textId="77777777">
        <w:trPr>
          <w:jc w:val="center"/>
        </w:trPr>
        <w:tc>
          <w:tcPr>
            <w:tcW w:w="5112" w:type="dxa"/>
            <w:shd w:val="clear" w:color="auto" w:fill="EAF2F8"/>
            <w:vAlign w:val="center"/>
          </w:tcPr>
          <w:p w14:paraId="430A8867" w14:textId="77777777" w:rsidR="00CB37FD" w:rsidRDefault="00000000">
            <w:r>
              <w:rPr>
                <w:b/>
                <w:sz w:val="19"/>
              </w:rPr>
              <w:t>Date</w:t>
            </w:r>
          </w:p>
        </w:tc>
        <w:tc>
          <w:tcPr>
            <w:tcW w:w="5112" w:type="dxa"/>
            <w:vAlign w:val="center"/>
          </w:tcPr>
          <w:p w14:paraId="061FA379" w14:textId="77777777" w:rsidR="00CB37FD" w:rsidRDefault="00000000">
            <w:r>
              <w:rPr>
                <w:sz w:val="19"/>
              </w:rPr>
              <w:t>05 October 2026</w:t>
            </w:r>
          </w:p>
        </w:tc>
      </w:tr>
      <w:tr w:rsidR="00CB37FD" w14:paraId="162AC7B0" w14:textId="77777777">
        <w:trPr>
          <w:jc w:val="center"/>
        </w:trPr>
        <w:tc>
          <w:tcPr>
            <w:tcW w:w="5112" w:type="dxa"/>
            <w:shd w:val="clear" w:color="auto" w:fill="EAF2F8"/>
            <w:vAlign w:val="center"/>
          </w:tcPr>
          <w:p w14:paraId="523657D0" w14:textId="77777777" w:rsidR="00CB37FD" w:rsidRDefault="00000000">
            <w:r>
              <w:rPr>
                <w:b/>
                <w:sz w:val="19"/>
              </w:rPr>
              <w:t>Team ID</w:t>
            </w:r>
          </w:p>
        </w:tc>
        <w:tc>
          <w:tcPr>
            <w:tcW w:w="5112" w:type="dxa"/>
            <w:vAlign w:val="center"/>
          </w:tcPr>
          <w:p w14:paraId="09D39C95" w14:textId="23BA8C20" w:rsidR="00CB37FD" w:rsidRDefault="00BF3FC8">
            <w:r w:rsidRPr="00BF3FC8">
              <w:t> SWTID-2026-1320</w:t>
            </w:r>
          </w:p>
        </w:tc>
      </w:tr>
      <w:tr w:rsidR="00CB37FD" w14:paraId="61F8CBF8" w14:textId="77777777">
        <w:trPr>
          <w:jc w:val="center"/>
        </w:trPr>
        <w:tc>
          <w:tcPr>
            <w:tcW w:w="5112" w:type="dxa"/>
            <w:shd w:val="clear" w:color="auto" w:fill="EAF2F8"/>
            <w:vAlign w:val="center"/>
          </w:tcPr>
          <w:p w14:paraId="023B7053" w14:textId="77777777" w:rsidR="00CB37FD" w:rsidRDefault="00000000">
            <w:r>
              <w:rPr>
                <w:b/>
                <w:sz w:val="19"/>
              </w:rPr>
              <w:t>Project Name</w:t>
            </w:r>
          </w:p>
        </w:tc>
        <w:tc>
          <w:tcPr>
            <w:tcW w:w="5112" w:type="dxa"/>
            <w:vAlign w:val="center"/>
          </w:tcPr>
          <w:p w14:paraId="3D50DB45" w14:textId="5F3E481F" w:rsidR="00CB37FD" w:rsidRDefault="00DF0F35">
            <w:r w:rsidRPr="00DF0F35">
              <w:t>Auto ticket classification using flow designer</w:t>
            </w:r>
          </w:p>
        </w:tc>
      </w:tr>
      <w:tr w:rsidR="00CB37FD" w14:paraId="739DA835" w14:textId="77777777">
        <w:trPr>
          <w:jc w:val="center"/>
        </w:trPr>
        <w:tc>
          <w:tcPr>
            <w:tcW w:w="5112" w:type="dxa"/>
            <w:shd w:val="clear" w:color="auto" w:fill="EAF2F8"/>
            <w:vAlign w:val="center"/>
          </w:tcPr>
          <w:p w14:paraId="20B5DB23" w14:textId="77777777" w:rsidR="00CB37FD" w:rsidRDefault="00000000">
            <w:r>
              <w:rPr>
                <w:b/>
                <w:sz w:val="19"/>
              </w:rPr>
              <w:t>Maximum Marks</w:t>
            </w:r>
          </w:p>
        </w:tc>
        <w:tc>
          <w:tcPr>
            <w:tcW w:w="5112" w:type="dxa"/>
            <w:vAlign w:val="center"/>
          </w:tcPr>
          <w:p w14:paraId="7BA492B8" w14:textId="37F67E2F" w:rsidR="00CB37FD" w:rsidRDefault="00BF3FC8">
            <w:r>
              <w:t>4</w:t>
            </w:r>
          </w:p>
        </w:tc>
      </w:tr>
    </w:tbl>
    <w:p w14:paraId="024AF3C4" w14:textId="77777777" w:rsidR="00CB37FD" w:rsidRDefault="00000000">
      <w:r>
        <w:rPr>
          <w:b/>
          <w:sz w:val="30"/>
        </w:rPr>
        <w:t>Project Overview:</w:t>
      </w:r>
    </w:p>
    <w:tbl>
      <w:tblPr>
        <w:tblStyle w:val="TableGrid"/>
        <w:tblW w:w="0" w:type="auto"/>
        <w:jc w:val="center"/>
        <w:tblLook w:val="04A0" w:firstRow="1" w:lastRow="0" w:firstColumn="1" w:lastColumn="0" w:noHBand="0" w:noVBand="1"/>
      </w:tblPr>
      <w:tblGrid>
        <w:gridCol w:w="5107"/>
        <w:gridCol w:w="5107"/>
      </w:tblGrid>
      <w:tr w:rsidR="00CB37FD" w14:paraId="7F95345D" w14:textId="77777777">
        <w:trPr>
          <w:jc w:val="center"/>
        </w:trPr>
        <w:tc>
          <w:tcPr>
            <w:tcW w:w="5112" w:type="dxa"/>
            <w:shd w:val="clear" w:color="auto" w:fill="EAF2F8"/>
            <w:vAlign w:val="center"/>
          </w:tcPr>
          <w:p w14:paraId="10765915" w14:textId="77777777" w:rsidR="00CB37FD" w:rsidRDefault="00000000">
            <w:r>
              <w:rPr>
                <w:b/>
                <w:sz w:val="19"/>
              </w:rPr>
              <w:t>Project Name</w:t>
            </w:r>
          </w:p>
        </w:tc>
        <w:tc>
          <w:tcPr>
            <w:tcW w:w="5112" w:type="dxa"/>
            <w:vAlign w:val="center"/>
          </w:tcPr>
          <w:p w14:paraId="27443AEC" w14:textId="04FF21DC" w:rsidR="00CB37FD" w:rsidRDefault="00DF0F35">
            <w:r w:rsidRPr="00DF0F35">
              <w:t>Auto ticket classification using flow designer</w:t>
            </w:r>
          </w:p>
        </w:tc>
      </w:tr>
      <w:tr w:rsidR="00CB37FD" w14:paraId="5861B9F5" w14:textId="77777777">
        <w:trPr>
          <w:jc w:val="center"/>
        </w:trPr>
        <w:tc>
          <w:tcPr>
            <w:tcW w:w="5112" w:type="dxa"/>
            <w:shd w:val="clear" w:color="auto" w:fill="EAF2F8"/>
            <w:vAlign w:val="center"/>
          </w:tcPr>
          <w:p w14:paraId="1A06E2AD" w14:textId="77777777" w:rsidR="00CB37FD" w:rsidRDefault="00000000">
            <w:r>
              <w:rPr>
                <w:b/>
                <w:sz w:val="19"/>
              </w:rPr>
              <w:t>Project Description</w:t>
            </w:r>
          </w:p>
        </w:tc>
        <w:tc>
          <w:tcPr>
            <w:tcW w:w="5112" w:type="dxa"/>
            <w:vAlign w:val="center"/>
          </w:tcPr>
          <w:p w14:paraId="1532C950" w14:textId="77777777" w:rsidR="00CB37FD" w:rsidRDefault="00000000">
            <w:r>
              <w:rPr>
                <w:sz w:val="19"/>
              </w:rPr>
              <w:t>A ServiceNow-based IT helpdesk solution that simplifies ticket creation for students and teachers. The caller enters only the Caller Name and Short Description. A Flow Designer automation evaluates predefined keywords in the Short Description and automatically assigns the appropriate Category and Subcategory. This reduces manual classification, improves data accuracy, and provides a scalable process for common IT support requests.</w:t>
            </w:r>
          </w:p>
        </w:tc>
      </w:tr>
      <w:tr w:rsidR="00CB37FD" w14:paraId="413E1342" w14:textId="77777777">
        <w:trPr>
          <w:jc w:val="center"/>
        </w:trPr>
        <w:tc>
          <w:tcPr>
            <w:tcW w:w="5112" w:type="dxa"/>
            <w:shd w:val="clear" w:color="auto" w:fill="EAF2F8"/>
            <w:vAlign w:val="center"/>
          </w:tcPr>
          <w:p w14:paraId="3827D92D" w14:textId="77777777" w:rsidR="00CB37FD" w:rsidRDefault="00000000">
            <w:r>
              <w:rPr>
                <w:b/>
                <w:sz w:val="19"/>
              </w:rPr>
              <w:t>Project Version</w:t>
            </w:r>
          </w:p>
        </w:tc>
        <w:tc>
          <w:tcPr>
            <w:tcW w:w="5112" w:type="dxa"/>
            <w:vAlign w:val="center"/>
          </w:tcPr>
          <w:p w14:paraId="6BC35FC6" w14:textId="77777777" w:rsidR="00CB37FD" w:rsidRDefault="00000000">
            <w:r>
              <w:rPr>
                <w:sz w:val="19"/>
              </w:rPr>
              <w:t>1.0</w:t>
            </w:r>
          </w:p>
        </w:tc>
      </w:tr>
      <w:tr w:rsidR="00CB37FD" w14:paraId="459E95BA" w14:textId="77777777">
        <w:trPr>
          <w:jc w:val="center"/>
        </w:trPr>
        <w:tc>
          <w:tcPr>
            <w:tcW w:w="5112" w:type="dxa"/>
            <w:shd w:val="clear" w:color="auto" w:fill="EAF2F8"/>
            <w:vAlign w:val="center"/>
          </w:tcPr>
          <w:p w14:paraId="0575AD36" w14:textId="77777777" w:rsidR="00CB37FD" w:rsidRDefault="00000000">
            <w:r>
              <w:rPr>
                <w:b/>
                <w:sz w:val="19"/>
              </w:rPr>
              <w:t>Testing Period</w:t>
            </w:r>
          </w:p>
        </w:tc>
        <w:tc>
          <w:tcPr>
            <w:tcW w:w="5112" w:type="dxa"/>
            <w:vAlign w:val="center"/>
          </w:tcPr>
          <w:p w14:paraId="0E82A91E" w14:textId="77C0FA3D" w:rsidR="00CB37FD" w:rsidRDefault="00BF3FC8">
            <w:r>
              <w:rPr>
                <w:sz w:val="19"/>
              </w:rPr>
              <w:t>05 October 2026</w:t>
            </w:r>
          </w:p>
        </w:tc>
      </w:tr>
    </w:tbl>
    <w:p w14:paraId="6FE2D264" w14:textId="77777777" w:rsidR="00CB37FD" w:rsidRDefault="00000000">
      <w:r>
        <w:rPr>
          <w:b/>
          <w:sz w:val="30"/>
        </w:rPr>
        <w:t>Testing Scope:</w:t>
      </w:r>
    </w:p>
    <w:p w14:paraId="6BAE2DA7" w14:textId="77777777" w:rsidR="00CB37FD" w:rsidRDefault="00000000">
      <w:pPr>
        <w:pStyle w:val="ListBullet"/>
      </w:pPr>
      <w:r>
        <w:t>Creation of a new IT support ticket using Caller Name and Short Description.</w:t>
      </w:r>
    </w:p>
    <w:p w14:paraId="141A4C18" w14:textId="77777777" w:rsidR="00CB37FD" w:rsidRDefault="00000000">
      <w:pPr>
        <w:pStyle w:val="ListBullet"/>
      </w:pPr>
      <w:r>
        <w:t>Automatic identification of issue type using predefined keywords.</w:t>
      </w:r>
    </w:p>
    <w:p w14:paraId="4FE5E1E6" w14:textId="77777777" w:rsidR="00CB37FD" w:rsidRDefault="00000000">
      <w:pPr>
        <w:pStyle w:val="ListBullet"/>
      </w:pPr>
      <w:r>
        <w:t>Automatic assignment of Category and Subcategory by Flow Designer.</w:t>
      </w:r>
    </w:p>
    <w:p w14:paraId="411822B3" w14:textId="77777777" w:rsidR="00CB37FD" w:rsidRDefault="00000000">
      <w:pPr>
        <w:pStyle w:val="ListBullet"/>
      </w:pPr>
      <w:r>
        <w:t>Validation of Network / WiFi classification.</w:t>
      </w:r>
    </w:p>
    <w:p w14:paraId="55F80751" w14:textId="77777777" w:rsidR="00CB37FD" w:rsidRDefault="00000000">
      <w:pPr>
        <w:pStyle w:val="ListBullet"/>
      </w:pPr>
      <w:r>
        <w:t>Validation of Hardware / Projector classification.</w:t>
      </w:r>
    </w:p>
    <w:p w14:paraId="273D838C" w14:textId="77777777" w:rsidR="00CB37FD" w:rsidRDefault="00000000">
      <w:pPr>
        <w:pStyle w:val="ListBullet"/>
      </w:pPr>
      <w:r>
        <w:t>Validation of Account / Password classification for Password or Login keywords.</w:t>
      </w:r>
    </w:p>
    <w:p w14:paraId="7DEC5285" w14:textId="77777777" w:rsidR="00CB37FD" w:rsidRDefault="00000000">
      <w:pPr>
        <w:pStyle w:val="ListBullet"/>
      </w:pPr>
      <w:r>
        <w:t>Validation of System Performance / Slow classification for Slow keyword.</w:t>
      </w:r>
    </w:p>
    <w:p w14:paraId="6E26AF26" w14:textId="77777777" w:rsidR="00CB37FD" w:rsidRDefault="00000000">
      <w:pPr>
        <w:pStyle w:val="ListBullet"/>
      </w:pPr>
      <w:r>
        <w:t>Validation of tickets that do not contain a recognized keyword.</w:t>
      </w:r>
    </w:p>
    <w:p w14:paraId="5D1A484D" w14:textId="77777777" w:rsidR="00CB37FD" w:rsidRDefault="00000000">
      <w:pPr>
        <w:pStyle w:val="ListBullet"/>
      </w:pPr>
      <w:r>
        <w:t>Verification that ticket data is stored correctly after submission.</w:t>
      </w:r>
    </w:p>
    <w:p w14:paraId="5454A9C8" w14:textId="77777777" w:rsidR="00CB37FD" w:rsidRDefault="00000000">
      <w:pPr>
        <w:pStyle w:val="ListBullet"/>
      </w:pPr>
      <w:r>
        <w:t>Verification that only authorized users can access or modify ticket data.</w:t>
      </w:r>
    </w:p>
    <w:p w14:paraId="4F024881" w14:textId="77777777" w:rsidR="00CB37FD" w:rsidRDefault="00000000">
      <w:pPr>
        <w:pStyle w:val="ListBullet"/>
      </w:pPr>
      <w:r>
        <w:t>End-to-end validation from ticket submission through automated classification.</w:t>
      </w:r>
    </w:p>
    <w:p w14:paraId="25A45774" w14:textId="77777777" w:rsidR="00CB37FD" w:rsidRDefault="00000000">
      <w:r>
        <w:rPr>
          <w:b/>
        </w:rPr>
        <w:t>User Stories / Requirements to be Tested:</w:t>
      </w:r>
    </w:p>
    <w:p w14:paraId="2CBBC7C5" w14:textId="77777777" w:rsidR="00CB37FD" w:rsidRDefault="00000000">
      <w:pPr>
        <w:pStyle w:val="ListBullet2"/>
      </w:pPr>
      <w:r>
        <w:t>As a student or teacher, I should be able to create a support ticket by entering the Caller Name and Short Description.</w:t>
      </w:r>
    </w:p>
    <w:p w14:paraId="3AEBA71C" w14:textId="77777777" w:rsidR="00CB37FD" w:rsidRDefault="00000000">
      <w:pPr>
        <w:pStyle w:val="ListBullet2"/>
      </w:pPr>
      <w:r>
        <w:t>As a caller, I should not be required to manually select Category or Subcategory.</w:t>
      </w:r>
    </w:p>
    <w:p w14:paraId="7D76AF24" w14:textId="77777777" w:rsidR="00CB37FD" w:rsidRDefault="00000000">
      <w:pPr>
        <w:pStyle w:val="ListBullet2"/>
      </w:pPr>
      <w:r>
        <w:t>When the Short Description contains 'WiFi', the system should assign Category = Network and Subcategory = WiFi.</w:t>
      </w:r>
    </w:p>
    <w:p w14:paraId="4D29ED57" w14:textId="77777777" w:rsidR="00CB37FD" w:rsidRDefault="00000000">
      <w:pPr>
        <w:pStyle w:val="ListBullet2"/>
      </w:pPr>
      <w:r>
        <w:t>When the Short Description contains 'Projector', the system should assign Category = Hardware and Subcategory = Projector.</w:t>
      </w:r>
    </w:p>
    <w:p w14:paraId="5C8306C8" w14:textId="77777777" w:rsidR="00CB37FD" w:rsidRDefault="00000000">
      <w:pPr>
        <w:pStyle w:val="ListBullet2"/>
      </w:pPr>
      <w:r>
        <w:t>When the Short Description contains 'Password' or 'Login', the system should assign the configured account-access Category and Subcategory.</w:t>
      </w:r>
    </w:p>
    <w:p w14:paraId="29A8213E" w14:textId="77777777" w:rsidR="00CB37FD" w:rsidRDefault="00000000">
      <w:pPr>
        <w:pStyle w:val="ListBullet2"/>
      </w:pPr>
      <w:r>
        <w:t>When the Short Description contains 'Slow', the system should assign the configured system-performance Category and Subcategory.</w:t>
      </w:r>
    </w:p>
    <w:p w14:paraId="3210014B" w14:textId="77777777" w:rsidR="00CB37FD" w:rsidRDefault="00000000">
      <w:pPr>
        <w:pStyle w:val="ListBullet2"/>
      </w:pPr>
      <w:r>
        <w:lastRenderedPageBreak/>
        <w:t>When no predefined keyword is identified, the system should retain the configured default/uncategorized handling without incorrectly assigning a category.</w:t>
      </w:r>
    </w:p>
    <w:p w14:paraId="2B0E75CF" w14:textId="77777777" w:rsidR="00CB37FD" w:rsidRDefault="00000000">
      <w:pPr>
        <w:pStyle w:val="ListBullet2"/>
      </w:pPr>
      <w:r>
        <w:t>Only authorized users should be able to access or modify ticket data.</w:t>
      </w:r>
    </w:p>
    <w:p w14:paraId="64CA5EB0" w14:textId="77777777" w:rsidR="00CB37FD" w:rsidRDefault="00000000">
      <w:r>
        <w:rPr>
          <w:b/>
          <w:sz w:val="30"/>
        </w:rPr>
        <w:t>Testing Environment:</w:t>
      </w:r>
    </w:p>
    <w:tbl>
      <w:tblPr>
        <w:tblStyle w:val="TableGrid"/>
        <w:tblW w:w="0" w:type="auto"/>
        <w:jc w:val="center"/>
        <w:tblLook w:val="04A0" w:firstRow="1" w:lastRow="0" w:firstColumn="1" w:lastColumn="0" w:noHBand="0" w:noVBand="1"/>
      </w:tblPr>
      <w:tblGrid>
        <w:gridCol w:w="5107"/>
        <w:gridCol w:w="5107"/>
      </w:tblGrid>
      <w:tr w:rsidR="00CB37FD" w14:paraId="4E094825" w14:textId="77777777">
        <w:trPr>
          <w:jc w:val="center"/>
        </w:trPr>
        <w:tc>
          <w:tcPr>
            <w:tcW w:w="5112" w:type="dxa"/>
            <w:shd w:val="clear" w:color="auto" w:fill="EAF2F8"/>
            <w:vAlign w:val="center"/>
          </w:tcPr>
          <w:p w14:paraId="429F73A2" w14:textId="77777777" w:rsidR="00CB37FD" w:rsidRDefault="00000000">
            <w:r>
              <w:rPr>
                <w:b/>
                <w:sz w:val="19"/>
              </w:rPr>
              <w:t>URL/Location</w:t>
            </w:r>
          </w:p>
        </w:tc>
        <w:tc>
          <w:tcPr>
            <w:tcW w:w="5112" w:type="dxa"/>
            <w:vAlign w:val="center"/>
          </w:tcPr>
          <w:p w14:paraId="7A23E4B1" w14:textId="77777777" w:rsidR="00CB37FD" w:rsidRDefault="00000000">
            <w:r>
              <w:rPr>
                <w:sz w:val="19"/>
              </w:rPr>
              <w:t>ServiceNow target instance / IT Helpdesk application</w:t>
            </w:r>
          </w:p>
        </w:tc>
      </w:tr>
      <w:tr w:rsidR="00CB37FD" w14:paraId="03E7DA3A" w14:textId="77777777">
        <w:trPr>
          <w:jc w:val="center"/>
        </w:trPr>
        <w:tc>
          <w:tcPr>
            <w:tcW w:w="5112" w:type="dxa"/>
            <w:shd w:val="clear" w:color="auto" w:fill="EAF2F8"/>
            <w:vAlign w:val="center"/>
          </w:tcPr>
          <w:p w14:paraId="5521985E" w14:textId="77777777" w:rsidR="00CB37FD" w:rsidRDefault="00000000">
            <w:r>
              <w:rPr>
                <w:b/>
                <w:sz w:val="19"/>
              </w:rPr>
              <w:t>Credentials (if required)</w:t>
            </w:r>
          </w:p>
        </w:tc>
        <w:tc>
          <w:tcPr>
            <w:tcW w:w="5112" w:type="dxa"/>
            <w:vAlign w:val="center"/>
          </w:tcPr>
          <w:p w14:paraId="04DF41B1" w14:textId="77777777" w:rsidR="00CB37FD" w:rsidRDefault="00000000">
            <w:r>
              <w:rPr>
                <w:sz w:val="19"/>
              </w:rPr>
              <w:t>Authorized tester credentials; do not record passwords in this document</w:t>
            </w:r>
          </w:p>
        </w:tc>
      </w:tr>
      <w:tr w:rsidR="00CB37FD" w14:paraId="7B3B4EE3" w14:textId="77777777">
        <w:trPr>
          <w:jc w:val="center"/>
        </w:trPr>
        <w:tc>
          <w:tcPr>
            <w:tcW w:w="5112" w:type="dxa"/>
            <w:shd w:val="clear" w:color="auto" w:fill="EAF2F8"/>
            <w:vAlign w:val="center"/>
          </w:tcPr>
          <w:p w14:paraId="70AB9C03" w14:textId="77777777" w:rsidR="00CB37FD" w:rsidRDefault="00000000">
            <w:r>
              <w:rPr>
                <w:b/>
                <w:sz w:val="19"/>
              </w:rPr>
              <w:t>Configuration</w:t>
            </w:r>
          </w:p>
        </w:tc>
        <w:tc>
          <w:tcPr>
            <w:tcW w:w="5112" w:type="dxa"/>
            <w:vAlign w:val="center"/>
          </w:tcPr>
          <w:p w14:paraId="028D2118" w14:textId="77777777" w:rsidR="00CB37FD" w:rsidRDefault="00000000">
            <w:r>
              <w:rPr>
                <w:sz w:val="19"/>
              </w:rPr>
              <w:t>Flow Designer automation configured for keyword-based ticket categorization</w:t>
            </w:r>
          </w:p>
        </w:tc>
      </w:tr>
    </w:tbl>
    <w:p w14:paraId="2D4E4B03" w14:textId="77777777" w:rsidR="00CB37FD" w:rsidRDefault="00000000">
      <w:r>
        <w:rPr>
          <w:b/>
          <w:sz w:val="30"/>
        </w:rPr>
        <w:t>Test Cases:</w:t>
      </w:r>
    </w:p>
    <w:tbl>
      <w:tblPr>
        <w:tblStyle w:val="TableGrid"/>
        <w:tblW w:w="0" w:type="auto"/>
        <w:jc w:val="center"/>
        <w:tblLook w:val="04A0" w:firstRow="1" w:lastRow="0" w:firstColumn="1" w:lastColumn="0" w:noHBand="0" w:noVBand="1"/>
      </w:tblPr>
      <w:tblGrid>
        <w:gridCol w:w="792"/>
        <w:gridCol w:w="1656"/>
        <w:gridCol w:w="2448"/>
        <w:gridCol w:w="2376"/>
        <w:gridCol w:w="1800"/>
        <w:gridCol w:w="1008"/>
      </w:tblGrid>
      <w:tr w:rsidR="00CB37FD" w14:paraId="45036514" w14:textId="77777777">
        <w:trPr>
          <w:jc w:val="center"/>
        </w:trPr>
        <w:tc>
          <w:tcPr>
            <w:tcW w:w="792" w:type="dxa"/>
            <w:shd w:val="clear" w:color="auto" w:fill="D9EAF7"/>
            <w:vAlign w:val="center"/>
          </w:tcPr>
          <w:p w14:paraId="2FA075E7" w14:textId="77777777" w:rsidR="00CB37FD" w:rsidRDefault="00000000">
            <w:r>
              <w:rPr>
                <w:b/>
                <w:sz w:val="16"/>
              </w:rPr>
              <w:t>Test Case ID</w:t>
            </w:r>
          </w:p>
        </w:tc>
        <w:tc>
          <w:tcPr>
            <w:tcW w:w="1656" w:type="dxa"/>
            <w:shd w:val="clear" w:color="auto" w:fill="D9EAF7"/>
            <w:vAlign w:val="center"/>
          </w:tcPr>
          <w:p w14:paraId="39D7E128" w14:textId="77777777" w:rsidR="00CB37FD" w:rsidRDefault="00000000">
            <w:r>
              <w:rPr>
                <w:b/>
                <w:sz w:val="16"/>
              </w:rPr>
              <w:t>Test Scenario</w:t>
            </w:r>
          </w:p>
        </w:tc>
        <w:tc>
          <w:tcPr>
            <w:tcW w:w="2448" w:type="dxa"/>
            <w:shd w:val="clear" w:color="auto" w:fill="D9EAF7"/>
            <w:vAlign w:val="center"/>
          </w:tcPr>
          <w:p w14:paraId="29E584E3" w14:textId="77777777" w:rsidR="00CB37FD" w:rsidRDefault="00000000">
            <w:r>
              <w:rPr>
                <w:b/>
                <w:sz w:val="16"/>
              </w:rPr>
              <w:t>Test Steps</w:t>
            </w:r>
          </w:p>
        </w:tc>
        <w:tc>
          <w:tcPr>
            <w:tcW w:w="2376" w:type="dxa"/>
            <w:shd w:val="clear" w:color="auto" w:fill="D9EAF7"/>
            <w:vAlign w:val="center"/>
          </w:tcPr>
          <w:p w14:paraId="6527CBA2" w14:textId="77777777" w:rsidR="00CB37FD" w:rsidRDefault="00000000">
            <w:r>
              <w:rPr>
                <w:b/>
                <w:sz w:val="16"/>
              </w:rPr>
              <w:t>Expected Result</w:t>
            </w:r>
          </w:p>
        </w:tc>
        <w:tc>
          <w:tcPr>
            <w:tcW w:w="1800" w:type="dxa"/>
            <w:shd w:val="clear" w:color="auto" w:fill="D9EAF7"/>
            <w:vAlign w:val="center"/>
          </w:tcPr>
          <w:p w14:paraId="42BBF785" w14:textId="77777777" w:rsidR="00CB37FD" w:rsidRDefault="00000000">
            <w:r>
              <w:rPr>
                <w:b/>
                <w:sz w:val="16"/>
              </w:rPr>
              <w:t>Actual Result</w:t>
            </w:r>
          </w:p>
        </w:tc>
        <w:tc>
          <w:tcPr>
            <w:tcW w:w="1008" w:type="dxa"/>
            <w:shd w:val="clear" w:color="auto" w:fill="D9EAF7"/>
            <w:vAlign w:val="center"/>
          </w:tcPr>
          <w:p w14:paraId="401371D9" w14:textId="77777777" w:rsidR="00CB37FD" w:rsidRDefault="00000000">
            <w:r>
              <w:rPr>
                <w:b/>
                <w:sz w:val="16"/>
              </w:rPr>
              <w:t>Pass/Fail</w:t>
            </w:r>
          </w:p>
        </w:tc>
      </w:tr>
      <w:tr w:rsidR="00CB37FD" w14:paraId="26146506" w14:textId="77777777">
        <w:trPr>
          <w:jc w:val="center"/>
        </w:trPr>
        <w:tc>
          <w:tcPr>
            <w:tcW w:w="792" w:type="dxa"/>
            <w:vAlign w:val="center"/>
          </w:tcPr>
          <w:p w14:paraId="2E49828A" w14:textId="77777777" w:rsidR="00CB37FD" w:rsidRDefault="00000000">
            <w:r>
              <w:rPr>
                <w:sz w:val="15"/>
              </w:rPr>
              <w:t>TC-001</w:t>
            </w:r>
          </w:p>
        </w:tc>
        <w:tc>
          <w:tcPr>
            <w:tcW w:w="1656" w:type="dxa"/>
            <w:vAlign w:val="center"/>
          </w:tcPr>
          <w:p w14:paraId="5521AC8B" w14:textId="77777777" w:rsidR="00CB37FD" w:rsidRDefault="00000000">
            <w:r>
              <w:rPr>
                <w:sz w:val="15"/>
              </w:rPr>
              <w:t>Create a basic IT support ticket</w:t>
            </w:r>
          </w:p>
        </w:tc>
        <w:tc>
          <w:tcPr>
            <w:tcW w:w="2448" w:type="dxa"/>
            <w:vAlign w:val="center"/>
          </w:tcPr>
          <w:p w14:paraId="07E5241F" w14:textId="77777777" w:rsidR="00CB37FD" w:rsidRDefault="00000000">
            <w:r>
              <w:rPr>
                <w:sz w:val="15"/>
              </w:rPr>
              <w:t>1. Open the IT Helpdesk ticket form.</w:t>
            </w:r>
            <w:r>
              <w:rPr>
                <w:sz w:val="15"/>
              </w:rPr>
              <w:br/>
              <w:t>2. Enter a valid Caller Name.</w:t>
            </w:r>
            <w:r>
              <w:rPr>
                <w:sz w:val="15"/>
              </w:rPr>
              <w:br/>
              <w:t>3. Enter a Short Description.</w:t>
            </w:r>
            <w:r>
              <w:rPr>
                <w:sz w:val="15"/>
              </w:rPr>
              <w:br/>
              <w:t>4. Submit the ticket.</w:t>
            </w:r>
          </w:p>
        </w:tc>
        <w:tc>
          <w:tcPr>
            <w:tcW w:w="2376" w:type="dxa"/>
            <w:vAlign w:val="center"/>
          </w:tcPr>
          <w:p w14:paraId="7CA761A5" w14:textId="77777777" w:rsidR="00CB37FD" w:rsidRDefault="00000000">
            <w:r>
              <w:rPr>
                <w:sz w:val="15"/>
              </w:rPr>
              <w:t>A new ticket is created successfully and the submitted caller/description data is stored correctly.</w:t>
            </w:r>
          </w:p>
        </w:tc>
        <w:tc>
          <w:tcPr>
            <w:tcW w:w="1800" w:type="dxa"/>
            <w:vAlign w:val="center"/>
          </w:tcPr>
          <w:p w14:paraId="3C59F379" w14:textId="77777777" w:rsidR="00CB37FD" w:rsidRDefault="00000000">
            <w:r>
              <w:rPr>
                <w:sz w:val="15"/>
              </w:rPr>
              <w:t>[To be recorded during UAT]</w:t>
            </w:r>
          </w:p>
        </w:tc>
        <w:tc>
          <w:tcPr>
            <w:tcW w:w="1008" w:type="dxa"/>
            <w:vAlign w:val="center"/>
          </w:tcPr>
          <w:p w14:paraId="61DE3E99" w14:textId="77777777" w:rsidR="00CB37FD" w:rsidRDefault="00000000">
            <w:r>
              <w:rPr>
                <w:sz w:val="15"/>
              </w:rPr>
              <w:t>[Pass/Fail]</w:t>
            </w:r>
          </w:p>
        </w:tc>
      </w:tr>
      <w:tr w:rsidR="00CB37FD" w14:paraId="1BC8A20C" w14:textId="77777777">
        <w:trPr>
          <w:jc w:val="center"/>
        </w:trPr>
        <w:tc>
          <w:tcPr>
            <w:tcW w:w="792" w:type="dxa"/>
            <w:vAlign w:val="center"/>
          </w:tcPr>
          <w:p w14:paraId="7774712A" w14:textId="77777777" w:rsidR="00CB37FD" w:rsidRDefault="00000000">
            <w:r>
              <w:rPr>
                <w:sz w:val="15"/>
              </w:rPr>
              <w:t>TC-002</w:t>
            </w:r>
          </w:p>
        </w:tc>
        <w:tc>
          <w:tcPr>
            <w:tcW w:w="1656" w:type="dxa"/>
            <w:vAlign w:val="center"/>
          </w:tcPr>
          <w:p w14:paraId="49265E3B" w14:textId="77777777" w:rsidR="00CB37FD" w:rsidRDefault="00000000">
            <w:r>
              <w:rPr>
                <w:sz w:val="15"/>
              </w:rPr>
              <w:t>Automatic WiFi classification</w:t>
            </w:r>
          </w:p>
        </w:tc>
        <w:tc>
          <w:tcPr>
            <w:tcW w:w="2448" w:type="dxa"/>
            <w:vAlign w:val="center"/>
          </w:tcPr>
          <w:p w14:paraId="5FF9CE94" w14:textId="77777777" w:rsidR="00CB37FD" w:rsidRDefault="00000000">
            <w:r>
              <w:rPr>
                <w:sz w:val="15"/>
              </w:rPr>
              <w:t>1. Enter a valid Caller Name.</w:t>
            </w:r>
            <w:r>
              <w:rPr>
                <w:sz w:val="15"/>
              </w:rPr>
              <w:br/>
              <w:t>2. Enter a description containing 'WiFi', e.g., 'WiFi is not connecting in the classroom'.</w:t>
            </w:r>
            <w:r>
              <w:rPr>
                <w:sz w:val="15"/>
              </w:rPr>
              <w:br/>
              <w:t>3. Submit the ticket.</w:t>
            </w:r>
          </w:p>
        </w:tc>
        <w:tc>
          <w:tcPr>
            <w:tcW w:w="2376" w:type="dxa"/>
            <w:vAlign w:val="center"/>
          </w:tcPr>
          <w:p w14:paraId="0D76F91B" w14:textId="77777777" w:rsidR="00CB37FD" w:rsidRDefault="00000000">
            <w:r>
              <w:rPr>
                <w:sz w:val="15"/>
              </w:rPr>
              <w:t>Flow Designer identifies 'WiFi' and assigns Category = Network and Subcategory = WiFi.</w:t>
            </w:r>
          </w:p>
        </w:tc>
        <w:tc>
          <w:tcPr>
            <w:tcW w:w="1800" w:type="dxa"/>
            <w:vAlign w:val="center"/>
          </w:tcPr>
          <w:p w14:paraId="283F4585" w14:textId="77777777" w:rsidR="00CB37FD" w:rsidRDefault="00000000">
            <w:r>
              <w:rPr>
                <w:sz w:val="15"/>
              </w:rPr>
              <w:t>[To be recorded during UAT]</w:t>
            </w:r>
          </w:p>
        </w:tc>
        <w:tc>
          <w:tcPr>
            <w:tcW w:w="1008" w:type="dxa"/>
            <w:vAlign w:val="center"/>
          </w:tcPr>
          <w:p w14:paraId="1E5AC873" w14:textId="77777777" w:rsidR="00CB37FD" w:rsidRDefault="00000000">
            <w:r>
              <w:rPr>
                <w:sz w:val="15"/>
              </w:rPr>
              <w:t>[Pass/Fail]</w:t>
            </w:r>
          </w:p>
        </w:tc>
      </w:tr>
      <w:tr w:rsidR="00CB37FD" w14:paraId="5103C108" w14:textId="77777777">
        <w:trPr>
          <w:jc w:val="center"/>
        </w:trPr>
        <w:tc>
          <w:tcPr>
            <w:tcW w:w="792" w:type="dxa"/>
            <w:vAlign w:val="center"/>
          </w:tcPr>
          <w:p w14:paraId="7AFD57A9" w14:textId="77777777" w:rsidR="00CB37FD" w:rsidRDefault="00000000">
            <w:r>
              <w:rPr>
                <w:sz w:val="15"/>
              </w:rPr>
              <w:t>TC-003</w:t>
            </w:r>
          </w:p>
        </w:tc>
        <w:tc>
          <w:tcPr>
            <w:tcW w:w="1656" w:type="dxa"/>
            <w:vAlign w:val="center"/>
          </w:tcPr>
          <w:p w14:paraId="6418DC2A" w14:textId="77777777" w:rsidR="00CB37FD" w:rsidRDefault="00000000">
            <w:r>
              <w:rPr>
                <w:sz w:val="15"/>
              </w:rPr>
              <w:t>Automatic Projector classification</w:t>
            </w:r>
          </w:p>
        </w:tc>
        <w:tc>
          <w:tcPr>
            <w:tcW w:w="2448" w:type="dxa"/>
            <w:vAlign w:val="center"/>
          </w:tcPr>
          <w:p w14:paraId="28C31525" w14:textId="77777777" w:rsidR="00CB37FD" w:rsidRDefault="00000000">
            <w:r>
              <w:rPr>
                <w:sz w:val="15"/>
              </w:rPr>
              <w:t>1. Enter a valid Caller Name.</w:t>
            </w:r>
            <w:r>
              <w:rPr>
                <w:sz w:val="15"/>
              </w:rPr>
              <w:br/>
              <w:t>2. Enter a description containing 'Projector', e.g., 'Projector is not displaying the screen'.</w:t>
            </w:r>
            <w:r>
              <w:rPr>
                <w:sz w:val="15"/>
              </w:rPr>
              <w:br/>
              <w:t>3. Submit the ticket.</w:t>
            </w:r>
          </w:p>
        </w:tc>
        <w:tc>
          <w:tcPr>
            <w:tcW w:w="2376" w:type="dxa"/>
            <w:vAlign w:val="center"/>
          </w:tcPr>
          <w:p w14:paraId="5F0EF6C5" w14:textId="77777777" w:rsidR="00CB37FD" w:rsidRDefault="00000000">
            <w:r>
              <w:rPr>
                <w:sz w:val="15"/>
              </w:rPr>
              <w:t>Flow Designer identifies 'Projector' and assigns Category = Hardware and Subcategory = Projector.</w:t>
            </w:r>
          </w:p>
        </w:tc>
        <w:tc>
          <w:tcPr>
            <w:tcW w:w="1800" w:type="dxa"/>
            <w:vAlign w:val="center"/>
          </w:tcPr>
          <w:p w14:paraId="5C1DC499" w14:textId="77777777" w:rsidR="00CB37FD" w:rsidRDefault="00000000">
            <w:r>
              <w:rPr>
                <w:sz w:val="15"/>
              </w:rPr>
              <w:t>[To be recorded during UAT]</w:t>
            </w:r>
          </w:p>
        </w:tc>
        <w:tc>
          <w:tcPr>
            <w:tcW w:w="1008" w:type="dxa"/>
            <w:vAlign w:val="center"/>
          </w:tcPr>
          <w:p w14:paraId="7D0C0409" w14:textId="77777777" w:rsidR="00CB37FD" w:rsidRDefault="00000000">
            <w:r>
              <w:rPr>
                <w:sz w:val="15"/>
              </w:rPr>
              <w:t>[Pass/Fail]</w:t>
            </w:r>
          </w:p>
        </w:tc>
      </w:tr>
      <w:tr w:rsidR="00CB37FD" w14:paraId="1812FE41" w14:textId="77777777">
        <w:trPr>
          <w:jc w:val="center"/>
        </w:trPr>
        <w:tc>
          <w:tcPr>
            <w:tcW w:w="792" w:type="dxa"/>
            <w:vAlign w:val="center"/>
          </w:tcPr>
          <w:p w14:paraId="1811422D" w14:textId="77777777" w:rsidR="00CB37FD" w:rsidRDefault="00000000">
            <w:r>
              <w:rPr>
                <w:sz w:val="15"/>
              </w:rPr>
              <w:t>TC-004</w:t>
            </w:r>
          </w:p>
        </w:tc>
        <w:tc>
          <w:tcPr>
            <w:tcW w:w="1656" w:type="dxa"/>
            <w:vAlign w:val="center"/>
          </w:tcPr>
          <w:p w14:paraId="69246BE5" w14:textId="77777777" w:rsidR="00CB37FD" w:rsidRDefault="00000000">
            <w:r>
              <w:rPr>
                <w:sz w:val="15"/>
              </w:rPr>
              <w:t>Automatic Password classification</w:t>
            </w:r>
          </w:p>
        </w:tc>
        <w:tc>
          <w:tcPr>
            <w:tcW w:w="2448" w:type="dxa"/>
            <w:vAlign w:val="center"/>
          </w:tcPr>
          <w:p w14:paraId="354C2F32" w14:textId="77777777" w:rsidR="00CB37FD" w:rsidRDefault="00000000">
            <w:r>
              <w:rPr>
                <w:sz w:val="15"/>
              </w:rPr>
              <w:t>1. Enter a valid Caller Name.</w:t>
            </w:r>
            <w:r>
              <w:rPr>
                <w:sz w:val="15"/>
              </w:rPr>
              <w:br/>
              <w:t>2. Enter a description containing 'Password', e.g., 'I forgot my Password'.</w:t>
            </w:r>
            <w:r>
              <w:rPr>
                <w:sz w:val="15"/>
              </w:rPr>
              <w:br/>
              <w:t>3. Submit the ticket.</w:t>
            </w:r>
          </w:p>
        </w:tc>
        <w:tc>
          <w:tcPr>
            <w:tcW w:w="2376" w:type="dxa"/>
            <w:vAlign w:val="center"/>
          </w:tcPr>
          <w:p w14:paraId="46BB666F" w14:textId="77777777" w:rsidR="00CB37FD" w:rsidRDefault="00000000">
            <w:r>
              <w:rPr>
                <w:sz w:val="15"/>
              </w:rPr>
              <w:t>Flow Designer identifies 'Password' and assigns the configured account-access Category and Subcategory.</w:t>
            </w:r>
          </w:p>
        </w:tc>
        <w:tc>
          <w:tcPr>
            <w:tcW w:w="1800" w:type="dxa"/>
            <w:vAlign w:val="center"/>
          </w:tcPr>
          <w:p w14:paraId="1E557EED" w14:textId="77777777" w:rsidR="00CB37FD" w:rsidRDefault="00000000">
            <w:r>
              <w:rPr>
                <w:sz w:val="15"/>
              </w:rPr>
              <w:t>[To be recorded during UAT]</w:t>
            </w:r>
          </w:p>
        </w:tc>
        <w:tc>
          <w:tcPr>
            <w:tcW w:w="1008" w:type="dxa"/>
            <w:vAlign w:val="center"/>
          </w:tcPr>
          <w:p w14:paraId="50F31254" w14:textId="77777777" w:rsidR="00CB37FD" w:rsidRDefault="00000000">
            <w:r>
              <w:rPr>
                <w:sz w:val="15"/>
              </w:rPr>
              <w:t>[Pass/Fail]</w:t>
            </w:r>
          </w:p>
        </w:tc>
      </w:tr>
      <w:tr w:rsidR="00CB37FD" w14:paraId="2E6FEBE0" w14:textId="77777777">
        <w:trPr>
          <w:jc w:val="center"/>
        </w:trPr>
        <w:tc>
          <w:tcPr>
            <w:tcW w:w="792" w:type="dxa"/>
            <w:vAlign w:val="center"/>
          </w:tcPr>
          <w:p w14:paraId="2BB0C002" w14:textId="77777777" w:rsidR="00CB37FD" w:rsidRDefault="00000000">
            <w:r>
              <w:rPr>
                <w:sz w:val="15"/>
              </w:rPr>
              <w:t>TC-005</w:t>
            </w:r>
          </w:p>
        </w:tc>
        <w:tc>
          <w:tcPr>
            <w:tcW w:w="1656" w:type="dxa"/>
            <w:vAlign w:val="center"/>
          </w:tcPr>
          <w:p w14:paraId="36C2CFA3" w14:textId="77777777" w:rsidR="00CB37FD" w:rsidRDefault="00000000">
            <w:r>
              <w:rPr>
                <w:sz w:val="15"/>
              </w:rPr>
              <w:t>Automatic Login classification</w:t>
            </w:r>
          </w:p>
        </w:tc>
        <w:tc>
          <w:tcPr>
            <w:tcW w:w="2448" w:type="dxa"/>
            <w:vAlign w:val="center"/>
          </w:tcPr>
          <w:p w14:paraId="6AA481EB" w14:textId="77777777" w:rsidR="00CB37FD" w:rsidRDefault="00000000">
            <w:r>
              <w:rPr>
                <w:sz w:val="15"/>
              </w:rPr>
              <w:t>1. Enter a valid Caller Name.</w:t>
            </w:r>
            <w:r>
              <w:rPr>
                <w:sz w:val="15"/>
              </w:rPr>
              <w:br/>
              <w:t>2. Enter a description containing 'Login', e.g., 'Unable to Login to the school system'.</w:t>
            </w:r>
            <w:r>
              <w:rPr>
                <w:sz w:val="15"/>
              </w:rPr>
              <w:br/>
              <w:t>3. Submit the ticket.</w:t>
            </w:r>
          </w:p>
        </w:tc>
        <w:tc>
          <w:tcPr>
            <w:tcW w:w="2376" w:type="dxa"/>
            <w:vAlign w:val="center"/>
          </w:tcPr>
          <w:p w14:paraId="44190F2E" w14:textId="77777777" w:rsidR="00CB37FD" w:rsidRDefault="00000000">
            <w:r>
              <w:rPr>
                <w:sz w:val="15"/>
              </w:rPr>
              <w:t>Flow Designer identifies 'Login' and assigns the configured account-access Category and Subcategory.</w:t>
            </w:r>
          </w:p>
        </w:tc>
        <w:tc>
          <w:tcPr>
            <w:tcW w:w="1800" w:type="dxa"/>
            <w:vAlign w:val="center"/>
          </w:tcPr>
          <w:p w14:paraId="10682664" w14:textId="77777777" w:rsidR="00CB37FD" w:rsidRDefault="00000000">
            <w:r>
              <w:rPr>
                <w:sz w:val="15"/>
              </w:rPr>
              <w:t>[To be recorded during UAT]</w:t>
            </w:r>
          </w:p>
        </w:tc>
        <w:tc>
          <w:tcPr>
            <w:tcW w:w="1008" w:type="dxa"/>
            <w:vAlign w:val="center"/>
          </w:tcPr>
          <w:p w14:paraId="0695732B" w14:textId="77777777" w:rsidR="00CB37FD" w:rsidRDefault="00000000">
            <w:r>
              <w:rPr>
                <w:sz w:val="15"/>
              </w:rPr>
              <w:t>[Pass/Fail]</w:t>
            </w:r>
          </w:p>
        </w:tc>
      </w:tr>
      <w:tr w:rsidR="00CB37FD" w14:paraId="5F4B3BB0" w14:textId="77777777">
        <w:trPr>
          <w:jc w:val="center"/>
        </w:trPr>
        <w:tc>
          <w:tcPr>
            <w:tcW w:w="792" w:type="dxa"/>
            <w:vAlign w:val="center"/>
          </w:tcPr>
          <w:p w14:paraId="16B8AD25" w14:textId="77777777" w:rsidR="00CB37FD" w:rsidRDefault="00000000">
            <w:r>
              <w:rPr>
                <w:sz w:val="15"/>
              </w:rPr>
              <w:t>TC-006</w:t>
            </w:r>
          </w:p>
        </w:tc>
        <w:tc>
          <w:tcPr>
            <w:tcW w:w="1656" w:type="dxa"/>
            <w:vAlign w:val="center"/>
          </w:tcPr>
          <w:p w14:paraId="45D723D5" w14:textId="77777777" w:rsidR="00CB37FD" w:rsidRDefault="00000000">
            <w:r>
              <w:rPr>
                <w:sz w:val="15"/>
              </w:rPr>
              <w:t>Automatic Slow/performance classification</w:t>
            </w:r>
          </w:p>
        </w:tc>
        <w:tc>
          <w:tcPr>
            <w:tcW w:w="2448" w:type="dxa"/>
            <w:vAlign w:val="center"/>
          </w:tcPr>
          <w:p w14:paraId="69866F7A" w14:textId="77777777" w:rsidR="00CB37FD" w:rsidRDefault="00000000">
            <w:r>
              <w:rPr>
                <w:sz w:val="15"/>
              </w:rPr>
              <w:t>1. Enter a valid Caller Name.</w:t>
            </w:r>
            <w:r>
              <w:rPr>
                <w:sz w:val="15"/>
              </w:rPr>
              <w:br/>
              <w:t>2. Enter a description containing 'Slow', e.g., 'Computer is very Slow'.</w:t>
            </w:r>
            <w:r>
              <w:rPr>
                <w:sz w:val="15"/>
              </w:rPr>
              <w:br/>
              <w:t>3. Submit the ticket.</w:t>
            </w:r>
          </w:p>
        </w:tc>
        <w:tc>
          <w:tcPr>
            <w:tcW w:w="2376" w:type="dxa"/>
            <w:vAlign w:val="center"/>
          </w:tcPr>
          <w:p w14:paraId="656F9800" w14:textId="77777777" w:rsidR="00CB37FD" w:rsidRDefault="00000000">
            <w:r>
              <w:rPr>
                <w:sz w:val="15"/>
              </w:rPr>
              <w:t>Flow Designer identifies 'Slow' and assigns the configured system-performance Category and Subcategory.</w:t>
            </w:r>
          </w:p>
        </w:tc>
        <w:tc>
          <w:tcPr>
            <w:tcW w:w="1800" w:type="dxa"/>
            <w:vAlign w:val="center"/>
          </w:tcPr>
          <w:p w14:paraId="05271B6F" w14:textId="77777777" w:rsidR="00CB37FD" w:rsidRDefault="00000000">
            <w:r>
              <w:rPr>
                <w:sz w:val="15"/>
              </w:rPr>
              <w:t>[To be recorded during UAT]</w:t>
            </w:r>
          </w:p>
        </w:tc>
        <w:tc>
          <w:tcPr>
            <w:tcW w:w="1008" w:type="dxa"/>
            <w:vAlign w:val="center"/>
          </w:tcPr>
          <w:p w14:paraId="48542639" w14:textId="77777777" w:rsidR="00CB37FD" w:rsidRDefault="00000000">
            <w:r>
              <w:rPr>
                <w:sz w:val="15"/>
              </w:rPr>
              <w:t>[Pass/Fail]</w:t>
            </w:r>
          </w:p>
        </w:tc>
      </w:tr>
      <w:tr w:rsidR="00CB37FD" w14:paraId="572CEF82" w14:textId="77777777">
        <w:trPr>
          <w:jc w:val="center"/>
        </w:trPr>
        <w:tc>
          <w:tcPr>
            <w:tcW w:w="792" w:type="dxa"/>
            <w:vAlign w:val="center"/>
          </w:tcPr>
          <w:p w14:paraId="643DA6C0" w14:textId="77777777" w:rsidR="00CB37FD" w:rsidRDefault="00000000">
            <w:r>
              <w:rPr>
                <w:sz w:val="15"/>
              </w:rPr>
              <w:t>TC-007</w:t>
            </w:r>
          </w:p>
        </w:tc>
        <w:tc>
          <w:tcPr>
            <w:tcW w:w="1656" w:type="dxa"/>
            <w:vAlign w:val="center"/>
          </w:tcPr>
          <w:p w14:paraId="2C330F75" w14:textId="77777777" w:rsidR="00CB37FD" w:rsidRDefault="00000000">
            <w:r>
              <w:rPr>
                <w:sz w:val="15"/>
              </w:rPr>
              <w:t>Unrecognized keyword handling</w:t>
            </w:r>
          </w:p>
        </w:tc>
        <w:tc>
          <w:tcPr>
            <w:tcW w:w="2448" w:type="dxa"/>
            <w:vAlign w:val="center"/>
          </w:tcPr>
          <w:p w14:paraId="3DE4D113" w14:textId="77777777" w:rsidR="00CB37FD" w:rsidRDefault="00000000">
            <w:r>
              <w:rPr>
                <w:sz w:val="15"/>
              </w:rPr>
              <w:t>1. Enter a valid Caller Name.</w:t>
            </w:r>
            <w:r>
              <w:rPr>
                <w:sz w:val="15"/>
              </w:rPr>
              <w:br/>
              <w:t>2. Enter a description without WiFi, Projector, Password, Login, or Slow.</w:t>
            </w:r>
            <w:r>
              <w:rPr>
                <w:sz w:val="15"/>
              </w:rPr>
              <w:br/>
              <w:t>3. Submit the ticket.</w:t>
            </w:r>
          </w:p>
        </w:tc>
        <w:tc>
          <w:tcPr>
            <w:tcW w:w="2376" w:type="dxa"/>
            <w:vAlign w:val="center"/>
          </w:tcPr>
          <w:p w14:paraId="0E358A04" w14:textId="77777777" w:rsidR="00CB37FD" w:rsidRDefault="00000000">
            <w:r>
              <w:rPr>
                <w:sz w:val="15"/>
              </w:rPr>
              <w:t>Ticket is created without an incorrect automated category/subcategory assignment and follows the configured default handling.</w:t>
            </w:r>
          </w:p>
        </w:tc>
        <w:tc>
          <w:tcPr>
            <w:tcW w:w="1800" w:type="dxa"/>
            <w:vAlign w:val="center"/>
          </w:tcPr>
          <w:p w14:paraId="36FC7333" w14:textId="77777777" w:rsidR="00CB37FD" w:rsidRDefault="00000000">
            <w:r>
              <w:rPr>
                <w:sz w:val="15"/>
              </w:rPr>
              <w:t>[To be recorded during UAT]</w:t>
            </w:r>
          </w:p>
        </w:tc>
        <w:tc>
          <w:tcPr>
            <w:tcW w:w="1008" w:type="dxa"/>
            <w:vAlign w:val="center"/>
          </w:tcPr>
          <w:p w14:paraId="0DDC4AC4" w14:textId="77777777" w:rsidR="00CB37FD" w:rsidRDefault="00000000">
            <w:r>
              <w:rPr>
                <w:sz w:val="15"/>
              </w:rPr>
              <w:t>[Pass/Fail]</w:t>
            </w:r>
          </w:p>
        </w:tc>
      </w:tr>
      <w:tr w:rsidR="00CB37FD" w14:paraId="59E855FC" w14:textId="77777777">
        <w:trPr>
          <w:jc w:val="center"/>
        </w:trPr>
        <w:tc>
          <w:tcPr>
            <w:tcW w:w="792" w:type="dxa"/>
            <w:vAlign w:val="center"/>
          </w:tcPr>
          <w:p w14:paraId="71ED31CE" w14:textId="77777777" w:rsidR="00CB37FD" w:rsidRDefault="00000000">
            <w:r>
              <w:rPr>
                <w:sz w:val="15"/>
              </w:rPr>
              <w:t>TC-008</w:t>
            </w:r>
          </w:p>
        </w:tc>
        <w:tc>
          <w:tcPr>
            <w:tcW w:w="1656" w:type="dxa"/>
            <w:vAlign w:val="center"/>
          </w:tcPr>
          <w:p w14:paraId="339C9509" w14:textId="77777777" w:rsidR="00CB37FD" w:rsidRDefault="00000000">
            <w:r>
              <w:rPr>
                <w:sz w:val="15"/>
              </w:rPr>
              <w:t>Keyword appearing within a normal sentence</w:t>
            </w:r>
          </w:p>
        </w:tc>
        <w:tc>
          <w:tcPr>
            <w:tcW w:w="2448" w:type="dxa"/>
            <w:vAlign w:val="center"/>
          </w:tcPr>
          <w:p w14:paraId="190E5503" w14:textId="77777777" w:rsidR="00CB37FD" w:rsidRDefault="00000000">
            <w:r>
              <w:rPr>
                <w:sz w:val="15"/>
              </w:rPr>
              <w:t>1. Enter a valid Caller Name.</w:t>
            </w:r>
            <w:r>
              <w:rPr>
                <w:sz w:val="15"/>
              </w:rPr>
              <w:br/>
              <w:t>2. Enter a normal sentence containing one supported keyword.</w:t>
            </w:r>
            <w:r>
              <w:rPr>
                <w:sz w:val="15"/>
              </w:rPr>
              <w:br/>
              <w:t>3. Submit the ticket.</w:t>
            </w:r>
          </w:p>
        </w:tc>
        <w:tc>
          <w:tcPr>
            <w:tcW w:w="2376" w:type="dxa"/>
            <w:vAlign w:val="center"/>
          </w:tcPr>
          <w:p w14:paraId="55E0064A" w14:textId="77777777" w:rsidR="00CB37FD" w:rsidRDefault="00000000">
            <w:r>
              <w:rPr>
                <w:sz w:val="15"/>
              </w:rPr>
              <w:t>The correct keyword is detected and the corresponding Category/Subcategory is assigned.</w:t>
            </w:r>
          </w:p>
        </w:tc>
        <w:tc>
          <w:tcPr>
            <w:tcW w:w="1800" w:type="dxa"/>
            <w:vAlign w:val="center"/>
          </w:tcPr>
          <w:p w14:paraId="0E5E398D" w14:textId="77777777" w:rsidR="00CB37FD" w:rsidRDefault="00000000">
            <w:r>
              <w:rPr>
                <w:sz w:val="15"/>
              </w:rPr>
              <w:t>[To be recorded during UAT]</w:t>
            </w:r>
          </w:p>
        </w:tc>
        <w:tc>
          <w:tcPr>
            <w:tcW w:w="1008" w:type="dxa"/>
            <w:vAlign w:val="center"/>
          </w:tcPr>
          <w:p w14:paraId="4FD28294" w14:textId="77777777" w:rsidR="00CB37FD" w:rsidRDefault="00000000">
            <w:r>
              <w:rPr>
                <w:sz w:val="15"/>
              </w:rPr>
              <w:t>[Pass/Fail]</w:t>
            </w:r>
          </w:p>
        </w:tc>
      </w:tr>
      <w:tr w:rsidR="00CB37FD" w14:paraId="47641F34" w14:textId="77777777">
        <w:trPr>
          <w:jc w:val="center"/>
        </w:trPr>
        <w:tc>
          <w:tcPr>
            <w:tcW w:w="792" w:type="dxa"/>
            <w:vAlign w:val="center"/>
          </w:tcPr>
          <w:p w14:paraId="413785CE" w14:textId="77777777" w:rsidR="00CB37FD" w:rsidRDefault="00000000">
            <w:r>
              <w:rPr>
                <w:sz w:val="15"/>
              </w:rPr>
              <w:t>TC-009</w:t>
            </w:r>
          </w:p>
        </w:tc>
        <w:tc>
          <w:tcPr>
            <w:tcW w:w="1656" w:type="dxa"/>
            <w:vAlign w:val="center"/>
          </w:tcPr>
          <w:p w14:paraId="0A1500D6" w14:textId="77777777" w:rsidR="00CB37FD" w:rsidRDefault="00000000">
            <w:r>
              <w:rPr>
                <w:sz w:val="15"/>
              </w:rPr>
              <w:t>Ticket data accuracy</w:t>
            </w:r>
          </w:p>
        </w:tc>
        <w:tc>
          <w:tcPr>
            <w:tcW w:w="2448" w:type="dxa"/>
            <w:vAlign w:val="center"/>
          </w:tcPr>
          <w:p w14:paraId="62CDD2C7" w14:textId="77777777" w:rsidR="00CB37FD" w:rsidRDefault="00000000">
            <w:r>
              <w:rPr>
                <w:sz w:val="15"/>
              </w:rPr>
              <w:t>1. Create a ticket with valid Caller Name and Short Description.</w:t>
            </w:r>
            <w:r>
              <w:rPr>
                <w:sz w:val="15"/>
              </w:rPr>
              <w:br/>
              <w:t>2. Open the created record.</w:t>
            </w:r>
            <w:r>
              <w:rPr>
                <w:sz w:val="15"/>
              </w:rPr>
              <w:br/>
              <w:t>3. Compare the saved values with the submitted values.</w:t>
            </w:r>
          </w:p>
        </w:tc>
        <w:tc>
          <w:tcPr>
            <w:tcW w:w="2376" w:type="dxa"/>
            <w:vAlign w:val="center"/>
          </w:tcPr>
          <w:p w14:paraId="0D1C0F9C" w14:textId="77777777" w:rsidR="00CB37FD" w:rsidRDefault="00000000">
            <w:r>
              <w:rPr>
                <w:sz w:val="15"/>
              </w:rPr>
              <w:t>Caller Name and Short Description match the submitted values; automated fields are populated as expected.</w:t>
            </w:r>
          </w:p>
        </w:tc>
        <w:tc>
          <w:tcPr>
            <w:tcW w:w="1800" w:type="dxa"/>
            <w:vAlign w:val="center"/>
          </w:tcPr>
          <w:p w14:paraId="088F9C0E" w14:textId="77777777" w:rsidR="00CB37FD" w:rsidRDefault="00000000">
            <w:r>
              <w:rPr>
                <w:sz w:val="15"/>
              </w:rPr>
              <w:t>[To be recorded during UAT]</w:t>
            </w:r>
          </w:p>
        </w:tc>
        <w:tc>
          <w:tcPr>
            <w:tcW w:w="1008" w:type="dxa"/>
            <w:vAlign w:val="center"/>
          </w:tcPr>
          <w:p w14:paraId="08628A66" w14:textId="77777777" w:rsidR="00CB37FD" w:rsidRDefault="00000000">
            <w:r>
              <w:rPr>
                <w:sz w:val="15"/>
              </w:rPr>
              <w:t>[Pass/Fail]</w:t>
            </w:r>
          </w:p>
        </w:tc>
      </w:tr>
      <w:tr w:rsidR="00CB37FD" w14:paraId="4A1FBADF" w14:textId="77777777">
        <w:trPr>
          <w:jc w:val="center"/>
        </w:trPr>
        <w:tc>
          <w:tcPr>
            <w:tcW w:w="792" w:type="dxa"/>
            <w:vAlign w:val="center"/>
          </w:tcPr>
          <w:p w14:paraId="670DF7E9" w14:textId="77777777" w:rsidR="00CB37FD" w:rsidRDefault="00000000">
            <w:r>
              <w:rPr>
                <w:sz w:val="15"/>
              </w:rPr>
              <w:t>TC-010</w:t>
            </w:r>
          </w:p>
        </w:tc>
        <w:tc>
          <w:tcPr>
            <w:tcW w:w="1656" w:type="dxa"/>
            <w:vAlign w:val="center"/>
          </w:tcPr>
          <w:p w14:paraId="1DECA6AC" w14:textId="77777777" w:rsidR="00CB37FD" w:rsidRDefault="00000000">
            <w:r>
              <w:rPr>
                <w:sz w:val="15"/>
              </w:rPr>
              <w:t>Unauthorized ticket modification</w:t>
            </w:r>
          </w:p>
        </w:tc>
        <w:tc>
          <w:tcPr>
            <w:tcW w:w="2448" w:type="dxa"/>
            <w:vAlign w:val="center"/>
          </w:tcPr>
          <w:p w14:paraId="1AC2E615" w14:textId="77777777" w:rsidR="00CB37FD" w:rsidRDefault="00000000">
            <w:r>
              <w:rPr>
                <w:sz w:val="15"/>
              </w:rPr>
              <w:t>1. Sign in using a user without ticket modification permission.</w:t>
            </w:r>
            <w:r>
              <w:rPr>
                <w:sz w:val="15"/>
              </w:rPr>
              <w:br/>
              <w:t>2. Attempt to open or modify ticket data.</w:t>
            </w:r>
            <w:r>
              <w:rPr>
                <w:sz w:val="15"/>
              </w:rPr>
              <w:br/>
              <w:t>3. Submit any attempted change.</w:t>
            </w:r>
          </w:p>
        </w:tc>
        <w:tc>
          <w:tcPr>
            <w:tcW w:w="2376" w:type="dxa"/>
            <w:vAlign w:val="center"/>
          </w:tcPr>
          <w:p w14:paraId="4201860D" w14:textId="77777777" w:rsidR="00CB37FD" w:rsidRDefault="00000000">
            <w:r>
              <w:rPr>
                <w:sz w:val="15"/>
              </w:rPr>
              <w:t>Unauthorized users cannot modify protected ticket data. Access follows the configured ServiceNow roles and permissions.</w:t>
            </w:r>
          </w:p>
        </w:tc>
        <w:tc>
          <w:tcPr>
            <w:tcW w:w="1800" w:type="dxa"/>
            <w:vAlign w:val="center"/>
          </w:tcPr>
          <w:p w14:paraId="4F807311" w14:textId="77777777" w:rsidR="00CB37FD" w:rsidRDefault="00000000">
            <w:r>
              <w:rPr>
                <w:sz w:val="15"/>
              </w:rPr>
              <w:t>[To be recorded during UAT]</w:t>
            </w:r>
          </w:p>
        </w:tc>
        <w:tc>
          <w:tcPr>
            <w:tcW w:w="1008" w:type="dxa"/>
            <w:vAlign w:val="center"/>
          </w:tcPr>
          <w:p w14:paraId="0DCB44EC" w14:textId="77777777" w:rsidR="00CB37FD" w:rsidRDefault="00000000">
            <w:r>
              <w:rPr>
                <w:sz w:val="15"/>
              </w:rPr>
              <w:t>[Pass/Fail]</w:t>
            </w:r>
          </w:p>
        </w:tc>
      </w:tr>
      <w:tr w:rsidR="00CB37FD" w14:paraId="06F3CD73" w14:textId="77777777">
        <w:trPr>
          <w:jc w:val="center"/>
        </w:trPr>
        <w:tc>
          <w:tcPr>
            <w:tcW w:w="792" w:type="dxa"/>
            <w:vAlign w:val="center"/>
          </w:tcPr>
          <w:p w14:paraId="3E50CC23" w14:textId="77777777" w:rsidR="00CB37FD" w:rsidRDefault="00000000">
            <w:r>
              <w:rPr>
                <w:sz w:val="15"/>
              </w:rPr>
              <w:t>TC-011</w:t>
            </w:r>
          </w:p>
        </w:tc>
        <w:tc>
          <w:tcPr>
            <w:tcW w:w="1656" w:type="dxa"/>
            <w:vAlign w:val="center"/>
          </w:tcPr>
          <w:p w14:paraId="3CB42D5C" w14:textId="77777777" w:rsidR="00CB37FD" w:rsidRDefault="00000000">
            <w:r>
              <w:rPr>
                <w:sz w:val="15"/>
              </w:rPr>
              <w:t>Authorized ticket modification</w:t>
            </w:r>
          </w:p>
        </w:tc>
        <w:tc>
          <w:tcPr>
            <w:tcW w:w="2448" w:type="dxa"/>
            <w:vAlign w:val="center"/>
          </w:tcPr>
          <w:p w14:paraId="673D09AC" w14:textId="77777777" w:rsidR="00CB37FD" w:rsidRDefault="00000000">
            <w:r>
              <w:rPr>
                <w:sz w:val="15"/>
              </w:rPr>
              <w:t>1. Sign in using an authorized IT support user.</w:t>
            </w:r>
            <w:r>
              <w:rPr>
                <w:sz w:val="15"/>
              </w:rPr>
              <w:br/>
              <w:t>2. Open a ticket.</w:t>
            </w:r>
            <w:r>
              <w:rPr>
                <w:sz w:val="15"/>
              </w:rPr>
              <w:br/>
              <w:t>3. Modify permitted ticket fields.</w:t>
            </w:r>
            <w:r>
              <w:rPr>
                <w:sz w:val="15"/>
              </w:rPr>
              <w:br/>
              <w:t>4. Save the record.</w:t>
            </w:r>
          </w:p>
        </w:tc>
        <w:tc>
          <w:tcPr>
            <w:tcW w:w="2376" w:type="dxa"/>
            <w:vAlign w:val="center"/>
          </w:tcPr>
          <w:p w14:paraId="2BA8F0DD" w14:textId="77777777" w:rsidR="00CB37FD" w:rsidRDefault="00000000">
            <w:r>
              <w:rPr>
                <w:sz w:val="15"/>
              </w:rPr>
              <w:t>Authorized user can access and modify ticket data according to the configured permissions.</w:t>
            </w:r>
          </w:p>
        </w:tc>
        <w:tc>
          <w:tcPr>
            <w:tcW w:w="1800" w:type="dxa"/>
            <w:vAlign w:val="center"/>
          </w:tcPr>
          <w:p w14:paraId="0B2D1EE9" w14:textId="77777777" w:rsidR="00CB37FD" w:rsidRDefault="00000000">
            <w:r>
              <w:rPr>
                <w:sz w:val="15"/>
              </w:rPr>
              <w:t>[To be recorded during UAT]</w:t>
            </w:r>
          </w:p>
        </w:tc>
        <w:tc>
          <w:tcPr>
            <w:tcW w:w="1008" w:type="dxa"/>
            <w:vAlign w:val="center"/>
          </w:tcPr>
          <w:p w14:paraId="5D079534" w14:textId="77777777" w:rsidR="00CB37FD" w:rsidRDefault="00000000">
            <w:r>
              <w:rPr>
                <w:sz w:val="15"/>
              </w:rPr>
              <w:t>[Pass/Fail]</w:t>
            </w:r>
          </w:p>
        </w:tc>
      </w:tr>
      <w:tr w:rsidR="00CB37FD" w14:paraId="064F819C" w14:textId="77777777">
        <w:trPr>
          <w:jc w:val="center"/>
        </w:trPr>
        <w:tc>
          <w:tcPr>
            <w:tcW w:w="792" w:type="dxa"/>
            <w:vAlign w:val="center"/>
          </w:tcPr>
          <w:p w14:paraId="521D7B49" w14:textId="77777777" w:rsidR="00CB37FD" w:rsidRDefault="00000000">
            <w:r>
              <w:rPr>
                <w:sz w:val="15"/>
              </w:rPr>
              <w:t>TC-012</w:t>
            </w:r>
          </w:p>
        </w:tc>
        <w:tc>
          <w:tcPr>
            <w:tcW w:w="1656" w:type="dxa"/>
            <w:vAlign w:val="center"/>
          </w:tcPr>
          <w:p w14:paraId="500F7670" w14:textId="77777777" w:rsidR="00CB37FD" w:rsidRDefault="00000000">
            <w:r>
              <w:rPr>
                <w:sz w:val="15"/>
              </w:rPr>
              <w:t>End-to-end automation validation</w:t>
            </w:r>
          </w:p>
        </w:tc>
        <w:tc>
          <w:tcPr>
            <w:tcW w:w="2448" w:type="dxa"/>
            <w:vAlign w:val="center"/>
          </w:tcPr>
          <w:p w14:paraId="7C3F7522" w14:textId="77777777" w:rsidR="00CB37FD" w:rsidRDefault="00000000">
            <w:r>
              <w:rPr>
                <w:sz w:val="15"/>
              </w:rPr>
              <w:t>1. Create a ticket with a supported keyword.</w:t>
            </w:r>
            <w:r>
              <w:rPr>
                <w:sz w:val="15"/>
              </w:rPr>
              <w:br/>
            </w:r>
            <w:r>
              <w:rPr>
                <w:sz w:val="15"/>
              </w:rPr>
              <w:lastRenderedPageBreak/>
              <w:t>2. Submit the ticket.</w:t>
            </w:r>
            <w:r>
              <w:rPr>
                <w:sz w:val="15"/>
              </w:rPr>
              <w:br/>
              <w:t>3. Allow the Flow Designer automation to execute.</w:t>
            </w:r>
            <w:r>
              <w:rPr>
                <w:sz w:val="15"/>
              </w:rPr>
              <w:br/>
              <w:t>4. Reopen the ticket and verify classification.</w:t>
            </w:r>
          </w:p>
        </w:tc>
        <w:tc>
          <w:tcPr>
            <w:tcW w:w="2376" w:type="dxa"/>
            <w:vAlign w:val="center"/>
          </w:tcPr>
          <w:p w14:paraId="297DA060" w14:textId="77777777" w:rsidR="00CB37FD" w:rsidRDefault="00000000">
            <w:r>
              <w:rPr>
                <w:sz w:val="15"/>
              </w:rPr>
              <w:lastRenderedPageBreak/>
              <w:t xml:space="preserve">Ticket is created, automation runs successfully, and the correct </w:t>
            </w:r>
            <w:r>
              <w:rPr>
                <w:sz w:val="15"/>
              </w:rPr>
              <w:lastRenderedPageBreak/>
              <w:t>Category/Subcategory is present in the final record.</w:t>
            </w:r>
          </w:p>
        </w:tc>
        <w:tc>
          <w:tcPr>
            <w:tcW w:w="1800" w:type="dxa"/>
            <w:vAlign w:val="center"/>
          </w:tcPr>
          <w:p w14:paraId="537E42A3" w14:textId="77777777" w:rsidR="00CB37FD" w:rsidRDefault="00000000">
            <w:r>
              <w:rPr>
                <w:sz w:val="15"/>
              </w:rPr>
              <w:lastRenderedPageBreak/>
              <w:t>[To be recorded during UAT]</w:t>
            </w:r>
          </w:p>
        </w:tc>
        <w:tc>
          <w:tcPr>
            <w:tcW w:w="1008" w:type="dxa"/>
            <w:vAlign w:val="center"/>
          </w:tcPr>
          <w:p w14:paraId="2DCF5729" w14:textId="77777777" w:rsidR="00CB37FD" w:rsidRDefault="00000000">
            <w:r>
              <w:rPr>
                <w:sz w:val="15"/>
              </w:rPr>
              <w:t>[Pass/Fail]</w:t>
            </w:r>
          </w:p>
        </w:tc>
      </w:tr>
    </w:tbl>
    <w:p w14:paraId="332BFC9D" w14:textId="77777777" w:rsidR="00CB37FD" w:rsidRDefault="00000000">
      <w:r>
        <w:rPr>
          <w:b/>
          <w:sz w:val="30"/>
        </w:rPr>
        <w:t>Bug Tracking:</w:t>
      </w:r>
    </w:p>
    <w:tbl>
      <w:tblPr>
        <w:tblStyle w:val="TableGrid"/>
        <w:tblW w:w="0" w:type="auto"/>
        <w:tblLook w:val="04A0" w:firstRow="1" w:lastRow="0" w:firstColumn="1" w:lastColumn="0" w:noHBand="0" w:noVBand="1"/>
      </w:tblPr>
      <w:tblGrid>
        <w:gridCol w:w="1701"/>
        <w:gridCol w:w="1702"/>
        <w:gridCol w:w="1702"/>
        <w:gridCol w:w="1704"/>
        <w:gridCol w:w="1703"/>
        <w:gridCol w:w="1702"/>
      </w:tblGrid>
      <w:tr w:rsidR="00CB37FD" w14:paraId="215408C3" w14:textId="77777777">
        <w:tc>
          <w:tcPr>
            <w:tcW w:w="1704" w:type="dxa"/>
            <w:shd w:val="clear" w:color="auto" w:fill="D9EAF7"/>
            <w:vAlign w:val="center"/>
          </w:tcPr>
          <w:p w14:paraId="3986DCB1" w14:textId="77777777" w:rsidR="00CB37FD" w:rsidRDefault="00000000">
            <w:r>
              <w:rPr>
                <w:b/>
                <w:sz w:val="16"/>
              </w:rPr>
              <w:t>Bug ID</w:t>
            </w:r>
          </w:p>
        </w:tc>
        <w:tc>
          <w:tcPr>
            <w:tcW w:w="1704" w:type="dxa"/>
            <w:shd w:val="clear" w:color="auto" w:fill="D9EAF7"/>
            <w:vAlign w:val="center"/>
          </w:tcPr>
          <w:p w14:paraId="05CD3AFC" w14:textId="77777777" w:rsidR="00CB37FD" w:rsidRDefault="00000000">
            <w:r>
              <w:rPr>
                <w:b/>
                <w:sz w:val="16"/>
              </w:rPr>
              <w:t>Bug Description</w:t>
            </w:r>
          </w:p>
        </w:tc>
        <w:tc>
          <w:tcPr>
            <w:tcW w:w="1704" w:type="dxa"/>
            <w:shd w:val="clear" w:color="auto" w:fill="D9EAF7"/>
            <w:vAlign w:val="center"/>
          </w:tcPr>
          <w:p w14:paraId="2D5C905E" w14:textId="77777777" w:rsidR="00CB37FD" w:rsidRDefault="00000000">
            <w:r>
              <w:rPr>
                <w:b/>
                <w:sz w:val="16"/>
              </w:rPr>
              <w:t>Steps to reproduce</w:t>
            </w:r>
          </w:p>
        </w:tc>
        <w:tc>
          <w:tcPr>
            <w:tcW w:w="1704" w:type="dxa"/>
            <w:shd w:val="clear" w:color="auto" w:fill="D9EAF7"/>
            <w:vAlign w:val="center"/>
          </w:tcPr>
          <w:p w14:paraId="531B302D" w14:textId="77777777" w:rsidR="00CB37FD" w:rsidRDefault="00000000">
            <w:r>
              <w:rPr>
                <w:b/>
                <w:sz w:val="16"/>
              </w:rPr>
              <w:t>Severity</w:t>
            </w:r>
          </w:p>
        </w:tc>
        <w:tc>
          <w:tcPr>
            <w:tcW w:w="1704" w:type="dxa"/>
            <w:shd w:val="clear" w:color="auto" w:fill="D9EAF7"/>
            <w:vAlign w:val="center"/>
          </w:tcPr>
          <w:p w14:paraId="551419DE" w14:textId="77777777" w:rsidR="00CB37FD" w:rsidRDefault="00000000">
            <w:r>
              <w:rPr>
                <w:b/>
                <w:sz w:val="16"/>
              </w:rPr>
              <w:t>Status</w:t>
            </w:r>
          </w:p>
        </w:tc>
        <w:tc>
          <w:tcPr>
            <w:tcW w:w="1704" w:type="dxa"/>
            <w:shd w:val="clear" w:color="auto" w:fill="D9EAF7"/>
            <w:vAlign w:val="center"/>
          </w:tcPr>
          <w:p w14:paraId="7F314C96" w14:textId="77777777" w:rsidR="00CB37FD" w:rsidRDefault="00000000">
            <w:r>
              <w:rPr>
                <w:b/>
                <w:sz w:val="16"/>
              </w:rPr>
              <w:t>Additional feedback</w:t>
            </w:r>
          </w:p>
        </w:tc>
      </w:tr>
      <w:tr w:rsidR="00CB37FD" w14:paraId="55881477" w14:textId="77777777">
        <w:tc>
          <w:tcPr>
            <w:tcW w:w="1704" w:type="dxa"/>
            <w:vAlign w:val="center"/>
          </w:tcPr>
          <w:p w14:paraId="2FE0D477" w14:textId="77777777" w:rsidR="00CB37FD" w:rsidRDefault="00000000">
            <w:r>
              <w:rPr>
                <w:sz w:val="16"/>
              </w:rPr>
              <w:t>BG-001</w:t>
            </w:r>
          </w:p>
        </w:tc>
        <w:tc>
          <w:tcPr>
            <w:tcW w:w="1704" w:type="dxa"/>
            <w:vAlign w:val="center"/>
          </w:tcPr>
          <w:p w14:paraId="5F43B8D6" w14:textId="77777777" w:rsidR="00CB37FD" w:rsidRDefault="00000000">
            <w:r>
              <w:rPr>
                <w:sz w:val="16"/>
              </w:rPr>
              <w:t>[Describe issue or bug encountered during UAT]</w:t>
            </w:r>
          </w:p>
        </w:tc>
        <w:tc>
          <w:tcPr>
            <w:tcW w:w="1704" w:type="dxa"/>
            <w:vAlign w:val="center"/>
          </w:tcPr>
          <w:p w14:paraId="4416E141" w14:textId="77777777" w:rsidR="00CB37FD" w:rsidRDefault="00000000">
            <w:r>
              <w:rPr>
                <w:sz w:val="16"/>
              </w:rPr>
              <w:t>1. [Step 1]</w:t>
            </w:r>
            <w:r>
              <w:rPr>
                <w:sz w:val="16"/>
              </w:rPr>
              <w:br/>
              <w:t>2. [Step 2]</w:t>
            </w:r>
            <w:r>
              <w:rPr>
                <w:sz w:val="16"/>
              </w:rPr>
              <w:br/>
              <w:t>3. [Step 3]</w:t>
            </w:r>
          </w:p>
        </w:tc>
        <w:tc>
          <w:tcPr>
            <w:tcW w:w="1704" w:type="dxa"/>
            <w:vAlign w:val="center"/>
          </w:tcPr>
          <w:p w14:paraId="3CCC4997" w14:textId="77777777" w:rsidR="00CB37FD" w:rsidRDefault="00000000">
            <w:r>
              <w:rPr>
                <w:sz w:val="16"/>
              </w:rPr>
              <w:t>[Low/Medium/High]</w:t>
            </w:r>
          </w:p>
        </w:tc>
        <w:tc>
          <w:tcPr>
            <w:tcW w:w="1704" w:type="dxa"/>
            <w:vAlign w:val="center"/>
          </w:tcPr>
          <w:p w14:paraId="042FEA92" w14:textId="77777777" w:rsidR="00CB37FD" w:rsidRDefault="00000000">
            <w:r>
              <w:rPr>
                <w:sz w:val="16"/>
              </w:rPr>
              <w:t>[Open/In Progress/Closed]</w:t>
            </w:r>
          </w:p>
        </w:tc>
        <w:tc>
          <w:tcPr>
            <w:tcW w:w="1704" w:type="dxa"/>
            <w:vAlign w:val="center"/>
          </w:tcPr>
          <w:p w14:paraId="3D4685CE" w14:textId="77777777" w:rsidR="00CB37FD" w:rsidRDefault="00000000">
            <w:r>
              <w:rPr>
                <w:sz w:val="16"/>
              </w:rPr>
              <w:t>[Comments or feedback]</w:t>
            </w:r>
          </w:p>
        </w:tc>
      </w:tr>
      <w:tr w:rsidR="00CB37FD" w14:paraId="1D66A087" w14:textId="77777777">
        <w:tc>
          <w:tcPr>
            <w:tcW w:w="1704" w:type="dxa"/>
            <w:vAlign w:val="center"/>
          </w:tcPr>
          <w:p w14:paraId="6085F0E5" w14:textId="77777777" w:rsidR="00CB37FD" w:rsidRDefault="00000000">
            <w:r>
              <w:rPr>
                <w:sz w:val="16"/>
              </w:rPr>
              <w:t>BG-002</w:t>
            </w:r>
          </w:p>
        </w:tc>
        <w:tc>
          <w:tcPr>
            <w:tcW w:w="1704" w:type="dxa"/>
            <w:vAlign w:val="center"/>
          </w:tcPr>
          <w:p w14:paraId="0D776EF7" w14:textId="77777777" w:rsidR="00CB37FD" w:rsidRDefault="00000000">
            <w:r>
              <w:rPr>
                <w:sz w:val="16"/>
              </w:rPr>
              <w:t>[Describe issue or bug encountered during UAT]</w:t>
            </w:r>
          </w:p>
        </w:tc>
        <w:tc>
          <w:tcPr>
            <w:tcW w:w="1704" w:type="dxa"/>
            <w:vAlign w:val="center"/>
          </w:tcPr>
          <w:p w14:paraId="39E8B12E" w14:textId="77777777" w:rsidR="00CB37FD" w:rsidRDefault="00000000">
            <w:r>
              <w:rPr>
                <w:sz w:val="16"/>
              </w:rPr>
              <w:t>1. [Step 1]</w:t>
            </w:r>
            <w:r>
              <w:rPr>
                <w:sz w:val="16"/>
              </w:rPr>
              <w:br/>
              <w:t>2. [Step 2]</w:t>
            </w:r>
            <w:r>
              <w:rPr>
                <w:sz w:val="16"/>
              </w:rPr>
              <w:br/>
              <w:t>3. [Step 3]</w:t>
            </w:r>
          </w:p>
        </w:tc>
        <w:tc>
          <w:tcPr>
            <w:tcW w:w="1704" w:type="dxa"/>
            <w:vAlign w:val="center"/>
          </w:tcPr>
          <w:p w14:paraId="2EE1F513" w14:textId="77777777" w:rsidR="00CB37FD" w:rsidRDefault="00000000">
            <w:r>
              <w:rPr>
                <w:sz w:val="16"/>
              </w:rPr>
              <w:t>[Low/Medium/High]</w:t>
            </w:r>
          </w:p>
        </w:tc>
        <w:tc>
          <w:tcPr>
            <w:tcW w:w="1704" w:type="dxa"/>
            <w:vAlign w:val="center"/>
          </w:tcPr>
          <w:p w14:paraId="2D8398B2" w14:textId="77777777" w:rsidR="00CB37FD" w:rsidRDefault="00000000">
            <w:r>
              <w:rPr>
                <w:sz w:val="16"/>
              </w:rPr>
              <w:t>[Open/In Progress/Closed]</w:t>
            </w:r>
          </w:p>
        </w:tc>
        <w:tc>
          <w:tcPr>
            <w:tcW w:w="1704" w:type="dxa"/>
            <w:vAlign w:val="center"/>
          </w:tcPr>
          <w:p w14:paraId="2C85A062" w14:textId="77777777" w:rsidR="00CB37FD" w:rsidRDefault="00000000">
            <w:r>
              <w:rPr>
                <w:sz w:val="16"/>
              </w:rPr>
              <w:t>[Comments or feedback]</w:t>
            </w:r>
          </w:p>
        </w:tc>
      </w:tr>
    </w:tbl>
    <w:p w14:paraId="7ECF0111" w14:textId="77777777" w:rsidR="00CB37FD" w:rsidRDefault="00000000">
      <w:r>
        <w:rPr>
          <w:b/>
          <w:sz w:val="30"/>
        </w:rPr>
        <w:t>Notes:</w:t>
      </w:r>
    </w:p>
    <w:p w14:paraId="6668E76E" w14:textId="77777777" w:rsidR="00CB37FD" w:rsidRDefault="00000000">
      <w:pPr>
        <w:pStyle w:val="ListBullet"/>
      </w:pPr>
      <w:r>
        <w:t>Ensure that all test cases cover both positive and negative scenarios.</w:t>
      </w:r>
    </w:p>
    <w:p w14:paraId="61834359" w14:textId="77777777" w:rsidR="00CB37FD" w:rsidRDefault="00000000">
      <w:pPr>
        <w:pStyle w:val="ListBullet"/>
      </w:pPr>
      <w:r>
        <w:t>Test supported keywords such as WiFi, Projector, Password, Login, and Slow.</w:t>
      </w:r>
    </w:p>
    <w:p w14:paraId="03BB85C0" w14:textId="77777777" w:rsidR="00CB37FD" w:rsidRDefault="00000000">
      <w:pPr>
        <w:pStyle w:val="ListBullet"/>
      </w:pPr>
      <w:r>
        <w:t>Confirm that the automated Category and Subcategory values match the configured business rules.</w:t>
      </w:r>
    </w:p>
    <w:p w14:paraId="4C06D71D" w14:textId="77777777" w:rsidR="00CB37FD" w:rsidRDefault="00000000">
      <w:pPr>
        <w:pStyle w:val="ListBullet"/>
      </w:pPr>
      <w:r>
        <w:t>Verify data accuracy after the Flow Designer automation has completed.</w:t>
      </w:r>
    </w:p>
    <w:p w14:paraId="3D774E80" w14:textId="77777777" w:rsidR="00CB37FD" w:rsidRDefault="00000000">
      <w:pPr>
        <w:pStyle w:val="ListBullet"/>
      </w:pPr>
      <w:r>
        <w:t>Do not record actual passwords or other sensitive credentials in the UAT document.</w:t>
      </w:r>
    </w:p>
    <w:p w14:paraId="250B4B9C" w14:textId="77777777" w:rsidR="00CB37FD" w:rsidRDefault="00000000">
      <w:pPr>
        <w:pStyle w:val="ListBullet"/>
      </w:pPr>
      <w:r>
        <w:t>Bug tracking should include severity, status, steps to reproduce, and additional feedback.</w:t>
      </w:r>
    </w:p>
    <w:p w14:paraId="3D60619C" w14:textId="77777777" w:rsidR="00CB37FD" w:rsidRDefault="00000000">
      <w:pPr>
        <w:pStyle w:val="ListBullet"/>
      </w:pPr>
      <w:r>
        <w:t>Confirm that only authorized users can access or modify ticket data.</w:t>
      </w:r>
    </w:p>
    <w:p w14:paraId="358D7185" w14:textId="77777777" w:rsidR="00CB37FD" w:rsidRDefault="00000000">
      <w:pPr>
        <w:pStyle w:val="ListBullet"/>
      </w:pPr>
      <w:r>
        <w:t>Obtain sign-off from both the project manager and product owner before proceeding with deployment.</w:t>
      </w:r>
    </w:p>
    <w:p w14:paraId="0E48B89C" w14:textId="77777777" w:rsidR="00CB37FD" w:rsidRDefault="00000000">
      <w:r>
        <w:rPr>
          <w:b/>
          <w:sz w:val="30"/>
        </w:rPr>
        <w:t>Deployment and Documentation Objective:</w:t>
      </w:r>
    </w:p>
    <w:p w14:paraId="16DF027B" w14:textId="77777777" w:rsidR="00CB37FD" w:rsidRDefault="00000000">
      <w:r>
        <w:t>The objective of the deployment phase is to move the validated ServiceNow IT Helpdesk automation to the target environment and finalize complete project documentation. The solution should be stable, reusable, and ready for demonstration or production use. Documentation should describe the ticket fields, Flow Designer logic, keyword-to-category mappings, testing results, access controls, deployment steps, and any known limitations so that the solution can be maintained and reused in the future.</w:t>
      </w:r>
    </w:p>
    <w:sectPr w:rsidR="00CB37F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140188">
    <w:abstractNumId w:val="8"/>
  </w:num>
  <w:num w:numId="2" w16cid:durableId="1077289679">
    <w:abstractNumId w:val="6"/>
  </w:num>
  <w:num w:numId="3" w16cid:durableId="885024455">
    <w:abstractNumId w:val="5"/>
  </w:num>
  <w:num w:numId="4" w16cid:durableId="1905027001">
    <w:abstractNumId w:val="4"/>
  </w:num>
  <w:num w:numId="5" w16cid:durableId="1419401402">
    <w:abstractNumId w:val="7"/>
  </w:num>
  <w:num w:numId="6" w16cid:durableId="1793866951">
    <w:abstractNumId w:val="3"/>
  </w:num>
  <w:num w:numId="7" w16cid:durableId="1874077504">
    <w:abstractNumId w:val="2"/>
  </w:num>
  <w:num w:numId="8" w16cid:durableId="1562516887">
    <w:abstractNumId w:val="1"/>
  </w:num>
  <w:num w:numId="9" w16cid:durableId="17014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264E"/>
    <w:rsid w:val="00AA1D8D"/>
    <w:rsid w:val="00B47730"/>
    <w:rsid w:val="00BF3FC8"/>
    <w:rsid w:val="00CB0664"/>
    <w:rsid w:val="00CB37FD"/>
    <w:rsid w:val="00D6650E"/>
    <w:rsid w:val="00DF0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CE4C5"/>
  <w14:defaultImageDpi w14:val="300"/>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2026-10-05T14:39:00Z</dcterms:created>
  <dcterms:modified xsi:type="dcterms:W3CDTF">2026-10-05T15:06:00Z</dcterms:modified>
  <cp:category/>
</cp:coreProperties>
</file>