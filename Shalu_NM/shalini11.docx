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16D1C" w14:textId="77777777" w:rsidR="0059681C" w:rsidRDefault="00000000">
      <w:pPr>
        <w:jc w:val="center"/>
      </w:pPr>
      <w:r>
        <w:rPr>
          <w:b/>
          <w:sz w:val="32"/>
        </w:rPr>
        <w:t>Project Design Phase</w:t>
      </w:r>
    </w:p>
    <w:p w14:paraId="5153BEEF" w14:textId="77777777" w:rsidR="0059681C" w:rsidRDefault="00000000">
      <w:pPr>
        <w:jc w:val="center"/>
      </w:pPr>
      <w:r>
        <w:rPr>
          <w:b/>
          <w:sz w:val="28"/>
        </w:rPr>
        <w:t>Planning Logic</w:t>
      </w:r>
    </w:p>
    <w:tbl>
      <w:tblPr>
        <w:tblStyle w:val="TableGrid"/>
        <w:tblW w:w="0" w:type="auto"/>
        <w:jc w:val="center"/>
        <w:tblLook w:val="04A0" w:firstRow="1" w:lastRow="0" w:firstColumn="1" w:lastColumn="0" w:noHBand="0" w:noVBand="1"/>
      </w:tblPr>
      <w:tblGrid>
        <w:gridCol w:w="5107"/>
        <w:gridCol w:w="5107"/>
      </w:tblGrid>
      <w:tr w:rsidR="0059681C" w14:paraId="605732D0" w14:textId="77777777">
        <w:trPr>
          <w:jc w:val="center"/>
        </w:trPr>
        <w:tc>
          <w:tcPr>
            <w:tcW w:w="5112" w:type="dxa"/>
            <w:shd w:val="clear" w:color="auto" w:fill="D9EAF7"/>
            <w:vAlign w:val="center"/>
          </w:tcPr>
          <w:p w14:paraId="14D0C905" w14:textId="77777777" w:rsidR="0059681C" w:rsidRDefault="00000000">
            <w:r>
              <w:rPr>
                <w:b/>
              </w:rPr>
              <w:t>Date</w:t>
            </w:r>
          </w:p>
        </w:tc>
        <w:tc>
          <w:tcPr>
            <w:tcW w:w="5112" w:type="dxa"/>
            <w:vAlign w:val="center"/>
          </w:tcPr>
          <w:p w14:paraId="28BC7167" w14:textId="77777777" w:rsidR="0059681C" w:rsidRDefault="00000000">
            <w:r>
              <w:t>05 October 2026</w:t>
            </w:r>
          </w:p>
        </w:tc>
      </w:tr>
      <w:tr w:rsidR="0059681C" w14:paraId="0BAB4AFC" w14:textId="77777777">
        <w:trPr>
          <w:jc w:val="center"/>
        </w:trPr>
        <w:tc>
          <w:tcPr>
            <w:tcW w:w="5112" w:type="dxa"/>
            <w:shd w:val="clear" w:color="auto" w:fill="D9EAF7"/>
            <w:vAlign w:val="center"/>
          </w:tcPr>
          <w:p w14:paraId="0C4550D3" w14:textId="77777777" w:rsidR="0059681C" w:rsidRDefault="00000000">
            <w:r>
              <w:rPr>
                <w:b/>
              </w:rPr>
              <w:t>Team ID</w:t>
            </w:r>
          </w:p>
        </w:tc>
        <w:tc>
          <w:tcPr>
            <w:tcW w:w="5112" w:type="dxa"/>
            <w:vAlign w:val="center"/>
          </w:tcPr>
          <w:p w14:paraId="5A3A5A69" w14:textId="027A3B47" w:rsidR="0059681C" w:rsidRDefault="00281A73">
            <w:r w:rsidRPr="00281A73">
              <w:t>SWTID-2026-1320</w:t>
            </w:r>
          </w:p>
        </w:tc>
      </w:tr>
      <w:tr w:rsidR="0059681C" w14:paraId="09630BA3" w14:textId="77777777">
        <w:trPr>
          <w:jc w:val="center"/>
        </w:trPr>
        <w:tc>
          <w:tcPr>
            <w:tcW w:w="5112" w:type="dxa"/>
            <w:shd w:val="clear" w:color="auto" w:fill="D9EAF7"/>
            <w:vAlign w:val="center"/>
          </w:tcPr>
          <w:p w14:paraId="45685B0C" w14:textId="77777777" w:rsidR="0059681C" w:rsidRDefault="00000000">
            <w:r>
              <w:rPr>
                <w:b/>
              </w:rPr>
              <w:t>Project Name</w:t>
            </w:r>
          </w:p>
        </w:tc>
        <w:tc>
          <w:tcPr>
            <w:tcW w:w="5112" w:type="dxa"/>
            <w:vAlign w:val="center"/>
          </w:tcPr>
          <w:p w14:paraId="4F79A95C" w14:textId="63D831D3" w:rsidR="0059681C" w:rsidRDefault="00FA03CD">
            <w:r w:rsidRPr="00FA03CD">
              <w:t>Auto ticket classification using flow designer</w:t>
            </w:r>
          </w:p>
        </w:tc>
      </w:tr>
    </w:tbl>
    <w:p w14:paraId="37C21E31" w14:textId="77777777" w:rsidR="0059681C" w:rsidRDefault="0059681C"/>
    <w:p w14:paraId="2D0D1D90" w14:textId="77777777" w:rsidR="0059681C" w:rsidRDefault="00000000">
      <w:r>
        <w:rPr>
          <w:b/>
          <w:sz w:val="24"/>
        </w:rPr>
        <w:t>Planning Logic:</w:t>
      </w:r>
    </w:p>
    <w:p w14:paraId="6B33D608" w14:textId="77777777" w:rsidR="0059681C" w:rsidRDefault="00000000">
      <w:r>
        <w:t>The project is divided into Sprints. Each Sprint contains Epics, and each Epic is divided into smaller User Stories. Story Points represent the effort required to complete each story. The planning follows the reference template's Fibonacci-style values: 1 = Very Easy, 2 = Normal, 3 = Moderate, and 5 = Difficult. fileciteturn1file0L2-L12</w:t>
      </w:r>
    </w:p>
    <w:p w14:paraId="3EA6DE01" w14:textId="77777777" w:rsidR="0059681C" w:rsidRDefault="00000000">
      <w:r>
        <w:rPr>
          <w:b/>
          <w:sz w:val="24"/>
        </w:rPr>
        <w:t>Sprint 1</w:t>
      </w:r>
    </w:p>
    <w:p w14:paraId="229F91D3" w14:textId="77777777" w:rsidR="0059681C" w:rsidRDefault="00000000">
      <w:r>
        <w:rPr>
          <w:b/>
        </w:rPr>
        <w:t>Epic 1 – Requirement &amp; Ticket Design</w:t>
      </w:r>
    </w:p>
    <w:p w14:paraId="5EAA0DBD" w14:textId="77777777" w:rsidR="0059681C" w:rsidRDefault="00000000">
      <w:r>
        <w:t>Define helpdesk ticket requirements (USN1)    2</w:t>
      </w:r>
    </w:p>
    <w:p w14:paraId="3CDDED71" w14:textId="77777777" w:rsidR="0059681C" w:rsidRDefault="00000000">
      <w:r>
        <w:t>Configure Caller Name and Short Description fields (USN2)    2</w:t>
      </w:r>
    </w:p>
    <w:p w14:paraId="28EAE377" w14:textId="77777777" w:rsidR="0059681C" w:rsidRDefault="00000000">
      <w:r>
        <w:t>Configure Category and Subcategory fields (USN3)    3</w:t>
      </w:r>
    </w:p>
    <w:p w14:paraId="562516C8" w14:textId="77777777" w:rsidR="0059681C" w:rsidRDefault="00000000">
      <w:r>
        <w:rPr>
          <w:b/>
        </w:rPr>
        <w:t>Epic 2 – ServiceNow Ticket Configuration</w:t>
      </w:r>
    </w:p>
    <w:p w14:paraId="67E7EC97" w14:textId="77777777" w:rsidR="0059681C" w:rsidRDefault="00000000">
      <w:r>
        <w:t>Create/configure the IT support ticket record (USN4)    3</w:t>
      </w:r>
    </w:p>
    <w:p w14:paraId="476C5950" w14:textId="77777777" w:rsidR="0059681C" w:rsidRDefault="00000000">
      <w:r>
        <w:t>Configure ticket form and mandatory inputs (USN5)    3</w:t>
      </w:r>
    </w:p>
    <w:p w14:paraId="22AB2097" w14:textId="77777777" w:rsidR="0059681C" w:rsidRDefault="00000000">
      <w:r>
        <w:t>Total Story Point in Sprint 1 = 2 + 2 + 3 + 3 + 3 = 13</w:t>
      </w:r>
    </w:p>
    <w:p w14:paraId="1A0E021F" w14:textId="77777777" w:rsidR="0059681C" w:rsidRDefault="00000000">
      <w:r>
        <w:rPr>
          <w:b/>
          <w:sz w:val="24"/>
        </w:rPr>
        <w:t>Sprint 2</w:t>
      </w:r>
    </w:p>
    <w:p w14:paraId="26741AC2" w14:textId="77777777" w:rsidR="0059681C" w:rsidRDefault="00000000">
      <w:r>
        <w:rPr>
          <w:b/>
        </w:rPr>
        <w:t>Epic 3 – Flow Designer Automation</w:t>
      </w:r>
    </w:p>
    <w:p w14:paraId="4F33407E" w14:textId="77777777" w:rsidR="0059681C" w:rsidRDefault="00000000">
      <w:r>
        <w:t>Create Flow Designer trigger for new ticket (USN6)    3</w:t>
      </w:r>
    </w:p>
    <w:p w14:paraId="7C3E0E91" w14:textId="77777777" w:rsidR="0059681C" w:rsidRDefault="00000000">
      <w:r>
        <w:t>Configure WiFi keyword rule and mapping (USN7)    2</w:t>
      </w:r>
    </w:p>
    <w:p w14:paraId="73C1C6FC" w14:textId="77777777" w:rsidR="0059681C" w:rsidRDefault="00000000">
      <w:r>
        <w:t>Configure Projector keyword rule and mapping (USN8)    2</w:t>
      </w:r>
    </w:p>
    <w:p w14:paraId="6BFBAA8E" w14:textId="77777777" w:rsidR="0059681C" w:rsidRDefault="00000000">
      <w:r>
        <w:t>Configure Password/Login keyword rule and mapping (USN9)    2</w:t>
      </w:r>
    </w:p>
    <w:p w14:paraId="30CAF0EA" w14:textId="77777777" w:rsidR="0059681C" w:rsidRDefault="00000000">
      <w:r>
        <w:t>Configure Slow keyword rule and mapping (USN10)    2</w:t>
      </w:r>
    </w:p>
    <w:p w14:paraId="74890710" w14:textId="77777777" w:rsidR="0059681C" w:rsidRDefault="00000000">
      <w:r>
        <w:rPr>
          <w:b/>
        </w:rPr>
        <w:t>Epic 4 – Notification &amp; Access Control</w:t>
      </w:r>
    </w:p>
    <w:p w14:paraId="47E0EAA5" w14:textId="77777777" w:rsidR="0059681C" w:rsidRDefault="00000000">
      <w:r>
        <w:t>Configure ticket creation notification (USN11)    2</w:t>
      </w:r>
    </w:p>
    <w:p w14:paraId="1A96A345" w14:textId="77777777" w:rsidR="0059681C" w:rsidRDefault="00000000">
      <w:r>
        <w:t>Configure roles and access controls (USN12)    3</w:t>
      </w:r>
    </w:p>
    <w:p w14:paraId="2002540D" w14:textId="77777777" w:rsidR="0059681C" w:rsidRDefault="00000000">
      <w:r>
        <w:t>Total Story Point in Sprint 2 = 3 + 2 + 2 + 2 + 2 + 2 + 3 = 16</w:t>
      </w:r>
    </w:p>
    <w:p w14:paraId="145F433A" w14:textId="77777777" w:rsidR="0059681C" w:rsidRDefault="00000000">
      <w:r>
        <w:rPr>
          <w:b/>
          <w:sz w:val="24"/>
        </w:rPr>
        <w:lastRenderedPageBreak/>
        <w:t>Sprint 3</w:t>
      </w:r>
    </w:p>
    <w:p w14:paraId="25A2CD02" w14:textId="77777777" w:rsidR="0059681C" w:rsidRDefault="00000000">
      <w:r>
        <w:rPr>
          <w:b/>
        </w:rPr>
        <w:t>Epic 5 – Testing &amp; Validation</w:t>
      </w:r>
    </w:p>
    <w:p w14:paraId="719F7D65" w14:textId="77777777" w:rsidR="0059681C" w:rsidRDefault="00000000">
      <w:r>
        <w:t>Test ticket creation with Caller Name and Short Description (USN13)    2</w:t>
      </w:r>
    </w:p>
    <w:p w14:paraId="0E9A8A53" w14:textId="77777777" w:rsidR="0059681C" w:rsidRDefault="00000000">
      <w:r>
        <w:t>Test keyword-based Category and Subcategory assignment (USN14)    3</w:t>
      </w:r>
    </w:p>
    <w:p w14:paraId="59B944BA" w14:textId="77777777" w:rsidR="0059681C" w:rsidRDefault="00000000">
      <w:r>
        <w:t>Validate data accuracy and access permissions (USN15)    3</w:t>
      </w:r>
    </w:p>
    <w:p w14:paraId="338E84B7" w14:textId="77777777" w:rsidR="0059681C" w:rsidRDefault="00000000">
      <w:r>
        <w:rPr>
          <w:b/>
        </w:rPr>
        <w:t>Epic 6 – Deployment &amp; Documentation</w:t>
      </w:r>
    </w:p>
    <w:p w14:paraId="7D861E98" w14:textId="77777777" w:rsidR="0059681C" w:rsidRDefault="00000000">
      <w:r>
        <w:t>Deploy solution to target ServiceNow environment (USN16)    3</w:t>
      </w:r>
    </w:p>
    <w:p w14:paraId="1D509D50" w14:textId="77777777" w:rsidR="0059681C" w:rsidRDefault="00000000">
      <w:r>
        <w:t>Prepare final project documentation and demonstration material (USN17)    5</w:t>
      </w:r>
    </w:p>
    <w:p w14:paraId="38AFD5B6" w14:textId="77777777" w:rsidR="0059681C" w:rsidRDefault="00000000">
      <w:r>
        <w:t>Total Story Point in Sprint 3 = 2 + 3 + 3 + 3 + 5 = 16</w:t>
      </w:r>
    </w:p>
    <w:p w14:paraId="4CA6842D" w14:textId="77777777" w:rsidR="0059681C" w:rsidRDefault="00000000">
      <w:r>
        <w:rPr>
          <w:b/>
          <w:sz w:val="24"/>
        </w:rPr>
        <w:t>Total Story Points</w:t>
      </w:r>
    </w:p>
    <w:tbl>
      <w:tblPr>
        <w:tblStyle w:val="TableGrid"/>
        <w:tblW w:w="0" w:type="auto"/>
        <w:jc w:val="center"/>
        <w:tblLook w:val="04A0" w:firstRow="1" w:lastRow="0" w:firstColumn="1" w:lastColumn="0" w:noHBand="0" w:noVBand="1"/>
      </w:tblPr>
      <w:tblGrid>
        <w:gridCol w:w="3404"/>
        <w:gridCol w:w="3405"/>
        <w:gridCol w:w="3405"/>
      </w:tblGrid>
      <w:tr w:rsidR="0059681C" w14:paraId="604A56A8" w14:textId="77777777">
        <w:trPr>
          <w:tblHeader/>
          <w:jc w:val="center"/>
        </w:trPr>
        <w:tc>
          <w:tcPr>
            <w:tcW w:w="3408" w:type="dxa"/>
            <w:shd w:val="clear" w:color="auto" w:fill="D9EAF7"/>
            <w:vAlign w:val="center"/>
          </w:tcPr>
          <w:p w14:paraId="2B29A31E" w14:textId="77777777" w:rsidR="0059681C" w:rsidRDefault="00000000">
            <w:r>
              <w:rPr>
                <w:b/>
              </w:rPr>
              <w:t>Sprint</w:t>
            </w:r>
          </w:p>
        </w:tc>
        <w:tc>
          <w:tcPr>
            <w:tcW w:w="3408" w:type="dxa"/>
            <w:shd w:val="clear" w:color="auto" w:fill="D9EAF7"/>
            <w:vAlign w:val="center"/>
          </w:tcPr>
          <w:p w14:paraId="77637788" w14:textId="77777777" w:rsidR="0059681C" w:rsidRDefault="00000000">
            <w:r>
              <w:rPr>
                <w:b/>
              </w:rPr>
              <w:t>Story Points</w:t>
            </w:r>
          </w:p>
        </w:tc>
        <w:tc>
          <w:tcPr>
            <w:tcW w:w="3408" w:type="dxa"/>
            <w:shd w:val="clear" w:color="auto" w:fill="D9EAF7"/>
            <w:vAlign w:val="center"/>
          </w:tcPr>
          <w:p w14:paraId="3DEDA11B" w14:textId="77777777" w:rsidR="0059681C" w:rsidRDefault="00000000">
            <w:r>
              <w:rPr>
                <w:b/>
              </w:rPr>
              <w:t>Status</w:t>
            </w:r>
          </w:p>
        </w:tc>
      </w:tr>
      <w:tr w:rsidR="0059681C" w14:paraId="3DF9072F" w14:textId="77777777">
        <w:trPr>
          <w:jc w:val="center"/>
        </w:trPr>
        <w:tc>
          <w:tcPr>
            <w:tcW w:w="3408" w:type="dxa"/>
            <w:vAlign w:val="center"/>
          </w:tcPr>
          <w:p w14:paraId="1EEB60AC" w14:textId="77777777" w:rsidR="0059681C" w:rsidRDefault="00000000">
            <w:r>
              <w:t>Sprint 1</w:t>
            </w:r>
          </w:p>
        </w:tc>
        <w:tc>
          <w:tcPr>
            <w:tcW w:w="3408" w:type="dxa"/>
            <w:vAlign w:val="center"/>
          </w:tcPr>
          <w:p w14:paraId="46E860B4" w14:textId="77777777" w:rsidR="0059681C" w:rsidRDefault="00000000">
            <w:r>
              <w:rPr>
                <w:b/>
              </w:rPr>
              <w:t>13</w:t>
            </w:r>
          </w:p>
        </w:tc>
        <w:tc>
          <w:tcPr>
            <w:tcW w:w="3408" w:type="dxa"/>
            <w:vAlign w:val="center"/>
          </w:tcPr>
          <w:p w14:paraId="5BD2B866" w14:textId="77777777" w:rsidR="0059681C" w:rsidRDefault="00000000">
            <w:r>
              <w:t>Planned</w:t>
            </w:r>
          </w:p>
        </w:tc>
      </w:tr>
      <w:tr w:rsidR="0059681C" w14:paraId="6BB53F2B" w14:textId="77777777">
        <w:trPr>
          <w:jc w:val="center"/>
        </w:trPr>
        <w:tc>
          <w:tcPr>
            <w:tcW w:w="3408" w:type="dxa"/>
            <w:vAlign w:val="center"/>
          </w:tcPr>
          <w:p w14:paraId="15955FA8" w14:textId="77777777" w:rsidR="0059681C" w:rsidRDefault="00000000">
            <w:r>
              <w:t>Sprint 2</w:t>
            </w:r>
          </w:p>
        </w:tc>
        <w:tc>
          <w:tcPr>
            <w:tcW w:w="3408" w:type="dxa"/>
            <w:vAlign w:val="center"/>
          </w:tcPr>
          <w:p w14:paraId="1E8371BF" w14:textId="77777777" w:rsidR="0059681C" w:rsidRDefault="00000000">
            <w:r>
              <w:rPr>
                <w:b/>
              </w:rPr>
              <w:t>16</w:t>
            </w:r>
          </w:p>
        </w:tc>
        <w:tc>
          <w:tcPr>
            <w:tcW w:w="3408" w:type="dxa"/>
            <w:vAlign w:val="center"/>
          </w:tcPr>
          <w:p w14:paraId="33AF6B54" w14:textId="77777777" w:rsidR="0059681C" w:rsidRDefault="00000000">
            <w:r>
              <w:t>Planned</w:t>
            </w:r>
          </w:p>
        </w:tc>
      </w:tr>
      <w:tr w:rsidR="0059681C" w14:paraId="67FED111" w14:textId="77777777">
        <w:trPr>
          <w:jc w:val="center"/>
        </w:trPr>
        <w:tc>
          <w:tcPr>
            <w:tcW w:w="3408" w:type="dxa"/>
            <w:vAlign w:val="center"/>
          </w:tcPr>
          <w:p w14:paraId="234543AB" w14:textId="77777777" w:rsidR="0059681C" w:rsidRDefault="00000000">
            <w:r>
              <w:t>Sprint 3</w:t>
            </w:r>
          </w:p>
        </w:tc>
        <w:tc>
          <w:tcPr>
            <w:tcW w:w="3408" w:type="dxa"/>
            <w:vAlign w:val="center"/>
          </w:tcPr>
          <w:p w14:paraId="3341B217" w14:textId="77777777" w:rsidR="0059681C" w:rsidRDefault="00000000">
            <w:r>
              <w:rPr>
                <w:b/>
              </w:rPr>
              <w:t>16</w:t>
            </w:r>
          </w:p>
        </w:tc>
        <w:tc>
          <w:tcPr>
            <w:tcW w:w="3408" w:type="dxa"/>
            <w:vAlign w:val="center"/>
          </w:tcPr>
          <w:p w14:paraId="7A59F451" w14:textId="77777777" w:rsidR="0059681C" w:rsidRDefault="00000000">
            <w:r>
              <w:t>Planned</w:t>
            </w:r>
          </w:p>
        </w:tc>
      </w:tr>
      <w:tr w:rsidR="0059681C" w14:paraId="2CBD60E9" w14:textId="77777777">
        <w:trPr>
          <w:jc w:val="center"/>
        </w:trPr>
        <w:tc>
          <w:tcPr>
            <w:tcW w:w="3408" w:type="dxa"/>
            <w:vAlign w:val="center"/>
          </w:tcPr>
          <w:p w14:paraId="35A76CF1" w14:textId="77777777" w:rsidR="0059681C" w:rsidRDefault="00000000">
            <w:r>
              <w:rPr>
                <w:b/>
              </w:rPr>
              <w:t>Total</w:t>
            </w:r>
          </w:p>
        </w:tc>
        <w:tc>
          <w:tcPr>
            <w:tcW w:w="3408" w:type="dxa"/>
            <w:vAlign w:val="center"/>
          </w:tcPr>
          <w:p w14:paraId="730B2560" w14:textId="77777777" w:rsidR="0059681C" w:rsidRDefault="00000000">
            <w:r>
              <w:rPr>
                <w:b/>
              </w:rPr>
              <w:t>45</w:t>
            </w:r>
          </w:p>
        </w:tc>
        <w:tc>
          <w:tcPr>
            <w:tcW w:w="3408" w:type="dxa"/>
            <w:vAlign w:val="center"/>
          </w:tcPr>
          <w:p w14:paraId="0DA5CD30" w14:textId="77777777" w:rsidR="0059681C" w:rsidRDefault="00000000">
            <w:r>
              <w:t>All Sprints</w:t>
            </w:r>
          </w:p>
        </w:tc>
      </w:tr>
    </w:tbl>
    <w:p w14:paraId="783BA681" w14:textId="77777777" w:rsidR="0059681C" w:rsidRDefault="0059681C"/>
    <w:p w14:paraId="236F973B" w14:textId="77777777" w:rsidR="0059681C" w:rsidRDefault="00000000">
      <w:r>
        <w:t>Total Story Points = 13 + 16 + 16 = 45</w:t>
      </w:r>
    </w:p>
    <w:p w14:paraId="0B09695C" w14:textId="77777777" w:rsidR="0059681C" w:rsidRDefault="00000000">
      <w:r>
        <w:t>No. of Sprints = 3</w:t>
      </w:r>
    </w:p>
    <w:p w14:paraId="031BA75F" w14:textId="77777777" w:rsidR="0059681C" w:rsidRDefault="00000000">
      <w:r>
        <w:t>Velocity = Total Story Points Completed / Number of Sprints</w:t>
      </w:r>
    </w:p>
    <w:p w14:paraId="56F09CC9" w14:textId="77777777" w:rsidR="0059681C" w:rsidRDefault="00000000">
      <w:r>
        <w:t>Velocity = 45 / 3</w:t>
      </w:r>
    </w:p>
    <w:p w14:paraId="67BBAA7A" w14:textId="77777777" w:rsidR="0059681C" w:rsidRDefault="00000000">
      <w:r>
        <w:t>15 Story Points per Sprint</w:t>
      </w:r>
    </w:p>
    <w:p w14:paraId="25880AE6" w14:textId="77777777" w:rsidR="0059681C" w:rsidRDefault="00000000">
      <w:r>
        <w:rPr>
          <w:b/>
        </w:rPr>
        <w:t>Planned team velocity = 15 Story Points per Sprint.</w:t>
      </w:r>
    </w:p>
    <w:p w14:paraId="6F16E7B4" w14:textId="77777777" w:rsidR="0059681C" w:rsidRDefault="0059681C"/>
    <w:p w14:paraId="5EFDB161" w14:textId="77FC4543" w:rsidR="0059681C" w:rsidRDefault="0059681C"/>
    <w:sectPr w:rsidR="0059681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84307">
    <w:abstractNumId w:val="8"/>
  </w:num>
  <w:num w:numId="2" w16cid:durableId="1350833011">
    <w:abstractNumId w:val="6"/>
  </w:num>
  <w:num w:numId="3" w16cid:durableId="1528835091">
    <w:abstractNumId w:val="5"/>
  </w:num>
  <w:num w:numId="4" w16cid:durableId="459811751">
    <w:abstractNumId w:val="4"/>
  </w:num>
  <w:num w:numId="5" w16cid:durableId="178587243">
    <w:abstractNumId w:val="7"/>
  </w:num>
  <w:num w:numId="6" w16cid:durableId="142894812">
    <w:abstractNumId w:val="3"/>
  </w:num>
  <w:num w:numId="7" w16cid:durableId="1988390084">
    <w:abstractNumId w:val="2"/>
  </w:num>
  <w:num w:numId="8" w16cid:durableId="1733969185">
    <w:abstractNumId w:val="1"/>
  </w:num>
  <w:num w:numId="9" w16cid:durableId="105481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A73"/>
    <w:rsid w:val="0029639D"/>
    <w:rsid w:val="00326F90"/>
    <w:rsid w:val="0059681C"/>
    <w:rsid w:val="00877CEA"/>
    <w:rsid w:val="0093264E"/>
    <w:rsid w:val="00AA1D8D"/>
    <w:rsid w:val="00B47730"/>
    <w:rsid w:val="00CB0664"/>
    <w:rsid w:val="00FA0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75083"/>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2026-10-05T05:24:00Z</dcterms:created>
  <dcterms:modified xsi:type="dcterms:W3CDTF">2026-10-05T15:02:00Z</dcterms:modified>
  <cp:category/>
</cp:coreProperties>
</file>