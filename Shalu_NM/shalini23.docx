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BEF98" w14:textId="77777777" w:rsidR="002A4949" w:rsidRDefault="00000000">
      <w:pPr>
        <w:jc w:val="center"/>
        <w:rPr>
          <w:b/>
          <w:sz w:val="40"/>
        </w:rPr>
      </w:pPr>
      <w:r>
        <w:rPr>
          <w:b/>
          <w:sz w:val="40"/>
        </w:rPr>
        <w:t>PROJECT REPORT</w:t>
      </w:r>
    </w:p>
    <w:p w14:paraId="655FD91C" w14:textId="7956ED70" w:rsidR="00E76F05" w:rsidRDefault="00E76F05" w:rsidP="00E76F05">
      <w:r>
        <w:rPr>
          <w:b/>
          <w:sz w:val="40"/>
        </w:rPr>
        <w:t xml:space="preserve">                       </w:t>
      </w:r>
      <w:r w:rsidRPr="00E76F05">
        <w:rPr>
          <w:b/>
          <w:sz w:val="40"/>
        </w:rPr>
        <w:t>Auto ticket classification using flow designer</w:t>
      </w:r>
    </w:p>
    <w:p w14:paraId="4B29F50D" w14:textId="77777777" w:rsidR="002A4949" w:rsidRDefault="00000000">
      <w:pPr>
        <w:jc w:val="center"/>
      </w:pPr>
      <w:r>
        <w:rPr>
          <w:i/>
        </w:rPr>
        <w:t>Final Report</w:t>
      </w:r>
    </w:p>
    <w:p w14:paraId="23AAC94B" w14:textId="77777777" w:rsidR="002A4949" w:rsidRDefault="00000000">
      <w:pPr>
        <w:pStyle w:val="Heading1"/>
      </w:pPr>
      <w:r>
        <w:t>1. INTRODUCTION</w:t>
      </w:r>
    </w:p>
    <w:p w14:paraId="69F9065B" w14:textId="77777777" w:rsidR="002A4949" w:rsidRDefault="00000000">
      <w:pPr>
        <w:pStyle w:val="Heading2"/>
      </w:pPr>
      <w:r>
        <w:t>1.1 Project Overview</w:t>
      </w:r>
    </w:p>
    <w:p w14:paraId="1175AF2C" w14:textId="77777777" w:rsidR="002A4949" w:rsidRDefault="00000000">
      <w:r>
        <w:t>The IT Helpdesk Ticket Automation project is developed using ServiceNow to simplify the process of creating and classifying school IT support tickets. The school helpdesk receives multiple requests from students and teachers related to network connectivity, hardware failures, account access, and system performance.</w:t>
      </w:r>
    </w:p>
    <w:p w14:paraId="6ACDE3DA" w14:textId="77777777" w:rsidR="002A4949" w:rsidRDefault="00000000">
      <w:r>
        <w:t>The solution allows a student to create a ticket by entering only the Caller Name and Short Description. A Flow Designer automation evaluates predefined keywords in the Short Description and automatically assigns the appropriate Category and Subcategory. This reduces manual work, improves classification consistency, and provides a reusable helpdesk workflow.</w:t>
      </w:r>
    </w:p>
    <w:p w14:paraId="77AB1D39" w14:textId="77777777" w:rsidR="002A4949" w:rsidRDefault="00000000">
      <w:pPr>
        <w:pStyle w:val="Heading2"/>
      </w:pPr>
      <w:r>
        <w:t>1.2 Purpose</w:t>
      </w:r>
    </w:p>
    <w:p w14:paraId="7A8D1DCC" w14:textId="77777777" w:rsidR="002A4949" w:rsidRDefault="00000000">
      <w:r>
        <w:t>The purpose of the project is to reduce the time and effort required for manual IT helpdesk ticket classification. It aims to automate issue identification, category and subcategory assignment, and caller notification while maintaining basic security and access control.</w:t>
      </w:r>
    </w:p>
    <w:p w14:paraId="12BD1253" w14:textId="77777777" w:rsidR="002A4949" w:rsidRDefault="00000000">
      <w:r>
        <w:t>The project also validates the end-to-end workflow and prepares the solution for stable demonstration or production use with clear documentation.</w:t>
      </w:r>
    </w:p>
    <w:p w14:paraId="7A74AD53" w14:textId="77777777" w:rsidR="002A4949" w:rsidRDefault="00000000">
      <w:pPr>
        <w:pStyle w:val="Heading1"/>
      </w:pPr>
      <w:r>
        <w:t>2. IDEATION PHASE</w:t>
      </w:r>
    </w:p>
    <w:p w14:paraId="692A4BAD" w14:textId="77777777" w:rsidR="002A4949" w:rsidRDefault="00000000">
      <w:pPr>
        <w:pStyle w:val="Heading2"/>
      </w:pPr>
      <w:r>
        <w:t>2.1 Problem Statement</w:t>
      </w:r>
    </w:p>
    <w:p w14:paraId="16A615E0" w14:textId="77777777" w:rsidR="002A4949" w:rsidRDefault="00000000">
      <w:r>
        <w:t>The school IT helpdesk receives multiple support requests daily from students and teachers. IT staff currently review each request manually to identify the issue type, select the correct category and subcategory, and inform the caller about ticket creation.</w:t>
      </w:r>
    </w:p>
    <w:p w14:paraId="7CA1E6AC" w14:textId="77777777" w:rsidR="002A4949" w:rsidRDefault="00000000">
      <w:r>
        <w:t>This manual process is time-consuming, error-prone, and difficult to scale as the number of support requests increases. A simple automated approach is therefore required to classify common helpdesk issues consistently.</w:t>
      </w:r>
    </w:p>
    <w:p w14:paraId="6A1B4C71" w14:textId="77777777" w:rsidR="002A4949" w:rsidRDefault="00000000">
      <w:pPr>
        <w:pStyle w:val="Heading2"/>
      </w:pPr>
      <w:r>
        <w:t>2.2 Empathy Map Canvas</w:t>
      </w:r>
    </w:p>
    <w:tbl>
      <w:tblPr>
        <w:tblStyle w:val="TableGrid"/>
        <w:tblW w:w="0" w:type="auto"/>
        <w:jc w:val="center"/>
        <w:tblLook w:val="04A0" w:firstRow="1" w:lastRow="0" w:firstColumn="1" w:lastColumn="0" w:noHBand="0" w:noVBand="1"/>
      </w:tblPr>
      <w:tblGrid>
        <w:gridCol w:w="1915"/>
        <w:gridCol w:w="1949"/>
        <w:gridCol w:w="1939"/>
        <w:gridCol w:w="2174"/>
        <w:gridCol w:w="1949"/>
      </w:tblGrid>
      <w:tr w:rsidR="002A4949" w14:paraId="6238FF59" w14:textId="77777777">
        <w:trPr>
          <w:jc w:val="center"/>
        </w:trPr>
        <w:tc>
          <w:tcPr>
            <w:tcW w:w="1987" w:type="dxa"/>
            <w:vAlign w:val="center"/>
          </w:tcPr>
          <w:p w14:paraId="345083E9" w14:textId="77777777" w:rsidR="002A4949" w:rsidRDefault="00000000">
            <w:r>
              <w:rPr>
                <w:b/>
              </w:rPr>
              <w:t>User</w:t>
            </w:r>
          </w:p>
        </w:tc>
        <w:tc>
          <w:tcPr>
            <w:tcW w:w="1987" w:type="dxa"/>
            <w:vAlign w:val="center"/>
          </w:tcPr>
          <w:p w14:paraId="0FE15AF6" w14:textId="77777777" w:rsidR="002A4949" w:rsidRDefault="00000000">
            <w:r>
              <w:rPr>
                <w:b/>
              </w:rPr>
              <w:t>Says / Thinks</w:t>
            </w:r>
          </w:p>
        </w:tc>
        <w:tc>
          <w:tcPr>
            <w:tcW w:w="1987" w:type="dxa"/>
            <w:vAlign w:val="center"/>
          </w:tcPr>
          <w:p w14:paraId="536B56A0" w14:textId="77777777" w:rsidR="002A4949" w:rsidRDefault="00000000">
            <w:r>
              <w:rPr>
                <w:b/>
              </w:rPr>
              <w:t>Does</w:t>
            </w:r>
          </w:p>
        </w:tc>
        <w:tc>
          <w:tcPr>
            <w:tcW w:w="1987" w:type="dxa"/>
            <w:vAlign w:val="center"/>
          </w:tcPr>
          <w:p w14:paraId="57E707FF" w14:textId="77777777" w:rsidR="002A4949" w:rsidRDefault="00000000">
            <w:r>
              <w:rPr>
                <w:b/>
              </w:rPr>
              <w:t>Pain Points</w:t>
            </w:r>
          </w:p>
        </w:tc>
        <w:tc>
          <w:tcPr>
            <w:tcW w:w="1987" w:type="dxa"/>
            <w:vAlign w:val="center"/>
          </w:tcPr>
          <w:p w14:paraId="552AB39A" w14:textId="77777777" w:rsidR="002A4949" w:rsidRDefault="00000000">
            <w:r>
              <w:rPr>
                <w:b/>
              </w:rPr>
              <w:t>Needs</w:t>
            </w:r>
          </w:p>
        </w:tc>
      </w:tr>
      <w:tr w:rsidR="002A4949" w14:paraId="2D2115A8" w14:textId="77777777">
        <w:trPr>
          <w:jc w:val="center"/>
        </w:trPr>
        <w:tc>
          <w:tcPr>
            <w:tcW w:w="1987" w:type="dxa"/>
            <w:vAlign w:val="center"/>
          </w:tcPr>
          <w:p w14:paraId="3FA8E275" w14:textId="77777777" w:rsidR="002A4949" w:rsidRDefault="00000000">
            <w:r>
              <w:t>Student / Teacher</w:t>
            </w:r>
          </w:p>
        </w:tc>
        <w:tc>
          <w:tcPr>
            <w:tcW w:w="1987" w:type="dxa"/>
            <w:vAlign w:val="center"/>
          </w:tcPr>
          <w:p w14:paraId="4D047646" w14:textId="77777777" w:rsidR="002A4949" w:rsidRDefault="00000000">
            <w:r>
              <w:t>Needs quick support and clear ticket confirmation.</w:t>
            </w:r>
          </w:p>
        </w:tc>
        <w:tc>
          <w:tcPr>
            <w:tcW w:w="1987" w:type="dxa"/>
            <w:vAlign w:val="center"/>
          </w:tcPr>
          <w:p w14:paraId="3F3A381E" w14:textId="77777777" w:rsidR="002A4949" w:rsidRDefault="00000000">
            <w:r>
              <w:t>Reports an IT issue using a short description.</w:t>
            </w:r>
          </w:p>
        </w:tc>
        <w:tc>
          <w:tcPr>
            <w:tcW w:w="1987" w:type="dxa"/>
            <w:vAlign w:val="center"/>
          </w:tcPr>
          <w:p w14:paraId="3787A4D3" w14:textId="77777777" w:rsidR="002A4949" w:rsidRDefault="00000000">
            <w:r>
              <w:t>Manual classification may delay ticket processing.</w:t>
            </w:r>
          </w:p>
        </w:tc>
        <w:tc>
          <w:tcPr>
            <w:tcW w:w="1987" w:type="dxa"/>
            <w:vAlign w:val="center"/>
          </w:tcPr>
          <w:p w14:paraId="69CB08E5" w14:textId="77777777" w:rsidR="002A4949" w:rsidRDefault="00000000">
            <w:r>
              <w:t>Simple ticket creation and timely confirmation.</w:t>
            </w:r>
          </w:p>
        </w:tc>
      </w:tr>
      <w:tr w:rsidR="002A4949" w14:paraId="0A82A970" w14:textId="77777777">
        <w:trPr>
          <w:jc w:val="center"/>
        </w:trPr>
        <w:tc>
          <w:tcPr>
            <w:tcW w:w="1987" w:type="dxa"/>
            <w:vAlign w:val="center"/>
          </w:tcPr>
          <w:p w14:paraId="6948870D" w14:textId="77777777" w:rsidR="002A4949" w:rsidRDefault="00000000">
            <w:r>
              <w:t>IT Staff</w:t>
            </w:r>
          </w:p>
        </w:tc>
        <w:tc>
          <w:tcPr>
            <w:tcW w:w="1987" w:type="dxa"/>
            <w:vAlign w:val="center"/>
          </w:tcPr>
          <w:p w14:paraId="1E71E055" w14:textId="77777777" w:rsidR="002A4949" w:rsidRDefault="00000000">
            <w:r>
              <w:t>Needs correct issue classification with less manual effort.</w:t>
            </w:r>
          </w:p>
        </w:tc>
        <w:tc>
          <w:tcPr>
            <w:tcW w:w="1987" w:type="dxa"/>
            <w:vAlign w:val="center"/>
          </w:tcPr>
          <w:p w14:paraId="11B7D1DB" w14:textId="77777777" w:rsidR="002A4949" w:rsidRDefault="00000000">
            <w:r>
              <w:t>Reviews and manages submitted tickets.</w:t>
            </w:r>
          </w:p>
        </w:tc>
        <w:tc>
          <w:tcPr>
            <w:tcW w:w="1987" w:type="dxa"/>
            <w:vAlign w:val="center"/>
          </w:tcPr>
          <w:p w14:paraId="53FA8225" w14:textId="77777777" w:rsidR="002A4949" w:rsidRDefault="00000000">
            <w:r>
              <w:t>Repeated category/subcategory selection is time-</w:t>
            </w:r>
            <w:r>
              <w:lastRenderedPageBreak/>
              <w:t>consuming.</w:t>
            </w:r>
          </w:p>
        </w:tc>
        <w:tc>
          <w:tcPr>
            <w:tcW w:w="1987" w:type="dxa"/>
            <w:vAlign w:val="center"/>
          </w:tcPr>
          <w:p w14:paraId="4C5F9923" w14:textId="77777777" w:rsidR="002A4949" w:rsidRDefault="00000000">
            <w:r>
              <w:lastRenderedPageBreak/>
              <w:t>Automatic classification and reliable ticket data.</w:t>
            </w:r>
          </w:p>
        </w:tc>
      </w:tr>
    </w:tbl>
    <w:p w14:paraId="51AAD95F" w14:textId="77777777" w:rsidR="002A4949" w:rsidRDefault="00000000">
      <w:pPr>
        <w:pStyle w:val="Heading2"/>
      </w:pPr>
      <w:r>
        <w:t>2.3 Brainstorming</w:t>
      </w:r>
    </w:p>
    <w:p w14:paraId="2261E762" w14:textId="77777777" w:rsidR="002A4949" w:rsidRDefault="00000000">
      <w:r>
        <w:t>The brainstorming phase focused on identifying common IT helpdesk problems that can be handled using simple automation rules. The selected approach uses ServiceNow Flow Designer to inspect predefined keywords in the Short Description and assign suitable Category and Subcategory values.</w:t>
      </w:r>
    </w:p>
    <w:p w14:paraId="20F65439" w14:textId="77777777" w:rsidR="002A4949" w:rsidRDefault="00000000">
      <w:pPr>
        <w:pStyle w:val="ListBullet"/>
      </w:pPr>
      <w:r>
        <w:t>Allow the caller to enter only Caller Name and Short Description.</w:t>
      </w:r>
    </w:p>
    <w:p w14:paraId="2509DC56" w14:textId="77777777" w:rsidR="002A4949" w:rsidRDefault="00000000">
      <w:pPr>
        <w:pStyle w:val="ListBullet"/>
      </w:pPr>
      <w:r>
        <w:t>Trigger automation immediately after ticket submission.</w:t>
      </w:r>
    </w:p>
    <w:p w14:paraId="0656899D" w14:textId="77777777" w:rsidR="002A4949" w:rsidRDefault="00000000">
      <w:pPr>
        <w:pStyle w:val="ListBullet"/>
      </w:pPr>
      <w:r>
        <w:t>Use predefined keywords such as WiFi, Projector, Password, Login, and Slow.</w:t>
      </w:r>
    </w:p>
    <w:p w14:paraId="40EA129E" w14:textId="77777777" w:rsidR="002A4949" w:rsidRDefault="00000000">
      <w:pPr>
        <w:pStyle w:val="ListBullet"/>
      </w:pPr>
      <w:r>
        <w:t>Automatically assign Category and Subcategory.</w:t>
      </w:r>
    </w:p>
    <w:p w14:paraId="6ED91548" w14:textId="77777777" w:rsidR="002A4949" w:rsidRDefault="00000000">
      <w:pPr>
        <w:pStyle w:val="ListBullet"/>
      </w:pPr>
      <w:r>
        <w:t>Notify the caller after ticket creation.</w:t>
      </w:r>
    </w:p>
    <w:p w14:paraId="19125BDA" w14:textId="77777777" w:rsidR="002A4949" w:rsidRDefault="00000000">
      <w:pPr>
        <w:pStyle w:val="ListBullet"/>
      </w:pPr>
      <w:r>
        <w:t>Apply basic access control so only authorized users can access or modify ticket data.</w:t>
      </w:r>
    </w:p>
    <w:p w14:paraId="705A74DD" w14:textId="77777777" w:rsidR="002A4949" w:rsidRDefault="00000000">
      <w:pPr>
        <w:pStyle w:val="Heading1"/>
      </w:pPr>
      <w:r>
        <w:t>3. REQUIREMENT ANALYSIS</w:t>
      </w:r>
    </w:p>
    <w:p w14:paraId="594224BD" w14:textId="77777777" w:rsidR="002A4949" w:rsidRDefault="00000000">
      <w:pPr>
        <w:pStyle w:val="Heading2"/>
      </w:pPr>
      <w:r>
        <w:t>3.1 Customer Journey map</w:t>
      </w:r>
    </w:p>
    <w:tbl>
      <w:tblPr>
        <w:tblStyle w:val="TableGrid"/>
        <w:tblW w:w="0" w:type="auto"/>
        <w:jc w:val="center"/>
        <w:tblLook w:val="04A0" w:firstRow="1" w:lastRow="0" w:firstColumn="1" w:lastColumn="0" w:noHBand="0" w:noVBand="1"/>
      </w:tblPr>
      <w:tblGrid>
        <w:gridCol w:w="2482"/>
        <w:gridCol w:w="2482"/>
        <w:gridCol w:w="2481"/>
        <w:gridCol w:w="2481"/>
      </w:tblGrid>
      <w:tr w:rsidR="002A4949" w14:paraId="5D293B9B" w14:textId="77777777">
        <w:trPr>
          <w:jc w:val="center"/>
        </w:trPr>
        <w:tc>
          <w:tcPr>
            <w:tcW w:w="2484" w:type="dxa"/>
            <w:vAlign w:val="center"/>
          </w:tcPr>
          <w:p w14:paraId="59885A93" w14:textId="77777777" w:rsidR="002A4949" w:rsidRDefault="00000000">
            <w:r>
              <w:rPr>
                <w:b/>
              </w:rPr>
              <w:t>Stage</w:t>
            </w:r>
          </w:p>
        </w:tc>
        <w:tc>
          <w:tcPr>
            <w:tcW w:w="2484" w:type="dxa"/>
            <w:vAlign w:val="center"/>
          </w:tcPr>
          <w:p w14:paraId="5F07932A" w14:textId="77777777" w:rsidR="002A4949" w:rsidRDefault="00000000">
            <w:r>
              <w:rPr>
                <w:b/>
              </w:rPr>
              <w:t>User Action</w:t>
            </w:r>
          </w:p>
        </w:tc>
        <w:tc>
          <w:tcPr>
            <w:tcW w:w="2484" w:type="dxa"/>
            <w:vAlign w:val="center"/>
          </w:tcPr>
          <w:p w14:paraId="40A5A353" w14:textId="77777777" w:rsidR="002A4949" w:rsidRDefault="00000000">
            <w:r>
              <w:rPr>
                <w:b/>
              </w:rPr>
              <w:t>System / IT Staff Action</w:t>
            </w:r>
          </w:p>
        </w:tc>
        <w:tc>
          <w:tcPr>
            <w:tcW w:w="2484" w:type="dxa"/>
            <w:vAlign w:val="center"/>
          </w:tcPr>
          <w:p w14:paraId="2D7784AA" w14:textId="77777777" w:rsidR="002A4949" w:rsidRDefault="00000000">
            <w:r>
              <w:rPr>
                <w:b/>
              </w:rPr>
              <w:t>Expected Experience</w:t>
            </w:r>
          </w:p>
        </w:tc>
      </w:tr>
      <w:tr w:rsidR="002A4949" w14:paraId="303BC89F" w14:textId="77777777">
        <w:trPr>
          <w:jc w:val="center"/>
        </w:trPr>
        <w:tc>
          <w:tcPr>
            <w:tcW w:w="2484" w:type="dxa"/>
            <w:vAlign w:val="center"/>
          </w:tcPr>
          <w:p w14:paraId="11E09EF3" w14:textId="77777777" w:rsidR="002A4949" w:rsidRDefault="00000000">
            <w:r>
              <w:t>Issue Identified</w:t>
            </w:r>
          </w:p>
        </w:tc>
        <w:tc>
          <w:tcPr>
            <w:tcW w:w="2484" w:type="dxa"/>
            <w:vAlign w:val="center"/>
          </w:tcPr>
          <w:p w14:paraId="713E8A7E" w14:textId="77777777" w:rsidR="002A4949" w:rsidRDefault="00000000">
            <w:r>
              <w:t>Student/teacher identifies an IT problem.</w:t>
            </w:r>
          </w:p>
        </w:tc>
        <w:tc>
          <w:tcPr>
            <w:tcW w:w="2484" w:type="dxa"/>
            <w:vAlign w:val="center"/>
          </w:tcPr>
          <w:p w14:paraId="07540926" w14:textId="77777777" w:rsidR="002A4949" w:rsidRDefault="00000000">
            <w:r>
              <w:t>—</w:t>
            </w:r>
          </w:p>
        </w:tc>
        <w:tc>
          <w:tcPr>
            <w:tcW w:w="2484" w:type="dxa"/>
            <w:vAlign w:val="center"/>
          </w:tcPr>
          <w:p w14:paraId="3DEFB692" w14:textId="77777777" w:rsidR="002A4949" w:rsidRDefault="00000000">
            <w:r>
              <w:t>User knows support is required.</w:t>
            </w:r>
          </w:p>
        </w:tc>
      </w:tr>
      <w:tr w:rsidR="002A4949" w14:paraId="25017EC2" w14:textId="77777777">
        <w:trPr>
          <w:jc w:val="center"/>
        </w:trPr>
        <w:tc>
          <w:tcPr>
            <w:tcW w:w="2484" w:type="dxa"/>
            <w:vAlign w:val="center"/>
          </w:tcPr>
          <w:p w14:paraId="008C3D7A" w14:textId="77777777" w:rsidR="002A4949" w:rsidRDefault="00000000">
            <w:r>
              <w:t>Ticket Creation</w:t>
            </w:r>
          </w:p>
        </w:tc>
        <w:tc>
          <w:tcPr>
            <w:tcW w:w="2484" w:type="dxa"/>
            <w:vAlign w:val="center"/>
          </w:tcPr>
          <w:p w14:paraId="1F1F3043" w14:textId="77777777" w:rsidR="002A4949" w:rsidRDefault="00000000">
            <w:r>
              <w:t>Enters Caller Name and Short Description.</w:t>
            </w:r>
          </w:p>
        </w:tc>
        <w:tc>
          <w:tcPr>
            <w:tcW w:w="2484" w:type="dxa"/>
            <w:vAlign w:val="center"/>
          </w:tcPr>
          <w:p w14:paraId="0A8B4400" w14:textId="77777777" w:rsidR="002A4949" w:rsidRDefault="00000000">
            <w:r>
              <w:t>ServiceNow accepts the ticket.</w:t>
            </w:r>
          </w:p>
        </w:tc>
        <w:tc>
          <w:tcPr>
            <w:tcW w:w="2484" w:type="dxa"/>
            <w:vAlign w:val="center"/>
          </w:tcPr>
          <w:p w14:paraId="1BBC61D2" w14:textId="77777777" w:rsidR="002A4949" w:rsidRDefault="00000000">
            <w:r>
              <w:t>Simple form with minimum input.</w:t>
            </w:r>
          </w:p>
        </w:tc>
      </w:tr>
      <w:tr w:rsidR="002A4949" w14:paraId="5A32CC71" w14:textId="77777777">
        <w:trPr>
          <w:jc w:val="center"/>
        </w:trPr>
        <w:tc>
          <w:tcPr>
            <w:tcW w:w="2484" w:type="dxa"/>
            <w:vAlign w:val="center"/>
          </w:tcPr>
          <w:p w14:paraId="4568A2EB" w14:textId="77777777" w:rsidR="002A4949" w:rsidRDefault="00000000">
            <w:r>
              <w:t>Classification</w:t>
            </w:r>
          </w:p>
        </w:tc>
        <w:tc>
          <w:tcPr>
            <w:tcW w:w="2484" w:type="dxa"/>
            <w:vAlign w:val="center"/>
          </w:tcPr>
          <w:p w14:paraId="5A3EE9AC" w14:textId="77777777" w:rsidR="002A4949" w:rsidRDefault="00000000">
            <w:r>
              <w:t>No manual category selection required.</w:t>
            </w:r>
          </w:p>
        </w:tc>
        <w:tc>
          <w:tcPr>
            <w:tcW w:w="2484" w:type="dxa"/>
            <w:vAlign w:val="center"/>
          </w:tcPr>
          <w:p w14:paraId="3A975AFA" w14:textId="77777777" w:rsidR="002A4949" w:rsidRDefault="00000000">
            <w:r>
              <w:t>Flow Designer evaluates keywords.</w:t>
            </w:r>
          </w:p>
        </w:tc>
        <w:tc>
          <w:tcPr>
            <w:tcW w:w="2484" w:type="dxa"/>
            <w:vAlign w:val="center"/>
          </w:tcPr>
          <w:p w14:paraId="5B8A0D73" w14:textId="77777777" w:rsidR="002A4949" w:rsidRDefault="00000000">
            <w:r>
              <w:t>Automatic classification.</w:t>
            </w:r>
          </w:p>
        </w:tc>
      </w:tr>
      <w:tr w:rsidR="002A4949" w14:paraId="07EFB0FF" w14:textId="77777777">
        <w:trPr>
          <w:jc w:val="center"/>
        </w:trPr>
        <w:tc>
          <w:tcPr>
            <w:tcW w:w="2484" w:type="dxa"/>
            <w:vAlign w:val="center"/>
          </w:tcPr>
          <w:p w14:paraId="69D9F8D2" w14:textId="77777777" w:rsidR="002A4949" w:rsidRDefault="00000000">
            <w:r>
              <w:t>Notification</w:t>
            </w:r>
          </w:p>
        </w:tc>
        <w:tc>
          <w:tcPr>
            <w:tcW w:w="2484" w:type="dxa"/>
            <w:vAlign w:val="center"/>
          </w:tcPr>
          <w:p w14:paraId="6A2B6E19" w14:textId="77777777" w:rsidR="002A4949" w:rsidRDefault="00000000">
            <w:r>
              <w:t>Receives ticket confirmation.</w:t>
            </w:r>
          </w:p>
        </w:tc>
        <w:tc>
          <w:tcPr>
            <w:tcW w:w="2484" w:type="dxa"/>
            <w:vAlign w:val="center"/>
          </w:tcPr>
          <w:p w14:paraId="1F2B9ECF" w14:textId="77777777" w:rsidR="002A4949" w:rsidRDefault="00000000">
            <w:r>
              <w:t>System informs caller about ticket creation.</w:t>
            </w:r>
          </w:p>
        </w:tc>
        <w:tc>
          <w:tcPr>
            <w:tcW w:w="2484" w:type="dxa"/>
            <w:vAlign w:val="center"/>
          </w:tcPr>
          <w:p w14:paraId="677829FD" w14:textId="77777777" w:rsidR="002A4949" w:rsidRDefault="00000000">
            <w:r>
              <w:t>Clear confirmation.</w:t>
            </w:r>
          </w:p>
        </w:tc>
      </w:tr>
      <w:tr w:rsidR="002A4949" w14:paraId="4498EE77" w14:textId="77777777">
        <w:trPr>
          <w:jc w:val="center"/>
        </w:trPr>
        <w:tc>
          <w:tcPr>
            <w:tcW w:w="2484" w:type="dxa"/>
            <w:vAlign w:val="center"/>
          </w:tcPr>
          <w:p w14:paraId="1165D133" w14:textId="77777777" w:rsidR="002A4949" w:rsidRDefault="00000000">
            <w:r>
              <w:t>Resolution</w:t>
            </w:r>
          </w:p>
        </w:tc>
        <w:tc>
          <w:tcPr>
            <w:tcW w:w="2484" w:type="dxa"/>
            <w:vAlign w:val="center"/>
          </w:tcPr>
          <w:p w14:paraId="0A174B9A" w14:textId="77777777" w:rsidR="002A4949" w:rsidRDefault="00000000">
            <w:r>
              <w:t>Waits for support.</w:t>
            </w:r>
          </w:p>
        </w:tc>
        <w:tc>
          <w:tcPr>
            <w:tcW w:w="2484" w:type="dxa"/>
            <w:vAlign w:val="center"/>
          </w:tcPr>
          <w:p w14:paraId="3ABBFDA8" w14:textId="77777777" w:rsidR="002A4949" w:rsidRDefault="00000000">
            <w:r>
              <w:t>IT staff use the classified ticket for processing.</w:t>
            </w:r>
          </w:p>
        </w:tc>
        <w:tc>
          <w:tcPr>
            <w:tcW w:w="2484" w:type="dxa"/>
            <w:vAlign w:val="center"/>
          </w:tcPr>
          <w:p w14:paraId="58FEDE09" w14:textId="77777777" w:rsidR="002A4949" w:rsidRDefault="00000000">
            <w:r>
              <w:t>Faster and more consistent handling.</w:t>
            </w:r>
          </w:p>
        </w:tc>
      </w:tr>
    </w:tbl>
    <w:p w14:paraId="3A0113FD" w14:textId="77777777" w:rsidR="002A4949" w:rsidRDefault="00000000">
      <w:pPr>
        <w:pStyle w:val="Heading2"/>
      </w:pPr>
      <w:r>
        <w:t>3.2 Solution Requirement</w:t>
      </w:r>
    </w:p>
    <w:p w14:paraId="566892B2" w14:textId="77777777" w:rsidR="002A4949" w:rsidRDefault="00000000">
      <w:pPr>
        <w:pStyle w:val="ListBullet"/>
      </w:pPr>
      <w:r>
        <w:t>ServiceNow ticket record must capture Caller Name and Short Description.</w:t>
      </w:r>
    </w:p>
    <w:p w14:paraId="04D0A2F0" w14:textId="77777777" w:rsidR="002A4949" w:rsidRDefault="00000000">
      <w:pPr>
        <w:pStyle w:val="ListBullet"/>
      </w:pPr>
      <w:r>
        <w:t>Category and Subcategory should be assigned automatically.</w:t>
      </w:r>
    </w:p>
    <w:p w14:paraId="530796B8" w14:textId="77777777" w:rsidR="002A4949" w:rsidRDefault="00000000">
      <w:pPr>
        <w:pStyle w:val="ListBullet"/>
      </w:pPr>
      <w:r>
        <w:t>Flow Designer must trigger after ticket submission.</w:t>
      </w:r>
    </w:p>
    <w:p w14:paraId="652E0043" w14:textId="77777777" w:rsidR="002A4949" w:rsidRDefault="00000000">
      <w:pPr>
        <w:pStyle w:val="ListBullet"/>
      </w:pPr>
      <w:r>
        <w:t>WiFi must map to Network / WiFi.</w:t>
      </w:r>
    </w:p>
    <w:p w14:paraId="30CCE800" w14:textId="77777777" w:rsidR="002A4949" w:rsidRDefault="00000000">
      <w:pPr>
        <w:pStyle w:val="ListBullet"/>
      </w:pPr>
      <w:r>
        <w:t>Projector must map to Hardware / Projector.</w:t>
      </w:r>
    </w:p>
    <w:p w14:paraId="3FED23CA" w14:textId="77777777" w:rsidR="002A4949" w:rsidRDefault="00000000">
      <w:pPr>
        <w:pStyle w:val="ListBullet"/>
      </w:pPr>
      <w:r>
        <w:t>Password or Login must map to the appropriate Account/Access category and Password/Login subcategory.</w:t>
      </w:r>
    </w:p>
    <w:p w14:paraId="0782C36B" w14:textId="77777777" w:rsidR="002A4949" w:rsidRDefault="00000000">
      <w:pPr>
        <w:pStyle w:val="ListBullet"/>
      </w:pPr>
      <w:r>
        <w:t>Slow must map to Performance / Slow System.</w:t>
      </w:r>
    </w:p>
    <w:p w14:paraId="3E8F9AD7" w14:textId="77777777" w:rsidR="002A4949" w:rsidRDefault="00000000">
      <w:pPr>
        <w:pStyle w:val="ListBullet"/>
      </w:pPr>
      <w:r>
        <w:t>The workflow should support caller notification.</w:t>
      </w:r>
    </w:p>
    <w:p w14:paraId="26340213" w14:textId="77777777" w:rsidR="002A4949" w:rsidRDefault="00000000">
      <w:pPr>
        <w:pStyle w:val="ListBullet"/>
      </w:pPr>
      <w:r>
        <w:t>Only authorized users should access or modify ticket data.</w:t>
      </w:r>
    </w:p>
    <w:p w14:paraId="34404FD2" w14:textId="77777777" w:rsidR="002A4949" w:rsidRDefault="00000000">
      <w:pPr>
        <w:pStyle w:val="ListBullet"/>
      </w:pPr>
      <w:r>
        <w:t>The solution should be reusable and suitable for demonstration or production deployment.</w:t>
      </w:r>
    </w:p>
    <w:p w14:paraId="2242F89E" w14:textId="77777777" w:rsidR="002A4949" w:rsidRDefault="00000000">
      <w:pPr>
        <w:pStyle w:val="Heading2"/>
      </w:pPr>
      <w:r>
        <w:t>3.3 Data Flow Diagram</w:t>
      </w:r>
    </w:p>
    <w:p w14:paraId="7E488A41" w14:textId="77777777" w:rsidR="002A4949" w:rsidRDefault="00000000">
      <w:r>
        <w:t xml:space="preserve">The data flow begins when a student or teacher submits a ticket containing Caller Name and Short Description. ServiceNow stores the ticket and triggers Flow Designer. The flow checks the Short Description for predefined </w:t>
      </w:r>
      <w:r>
        <w:lastRenderedPageBreak/>
        <w:t>keywords, assigns the corresponding Category and Subcategory, and can notify the caller. The classified ticket is then available to authorized IT staff.</w:t>
      </w:r>
    </w:p>
    <w:p w14:paraId="3FECDD0B" w14:textId="77777777" w:rsidR="002A4949" w:rsidRDefault="00000000">
      <w:r>
        <w:t>[Insert Data Flow Diagram here: User → ServiceNow Ticket → Flow Designer → Keyword Evaluation → Category/Subcategory Assignment → Notification → IT Helpdesk]</w:t>
      </w:r>
    </w:p>
    <w:p w14:paraId="7CE8CB87" w14:textId="77777777" w:rsidR="002A4949" w:rsidRDefault="00000000">
      <w:pPr>
        <w:pStyle w:val="Heading2"/>
      </w:pPr>
      <w:r>
        <w:t>3.4 Technology Stack</w:t>
      </w:r>
    </w:p>
    <w:tbl>
      <w:tblPr>
        <w:tblStyle w:val="TableGrid"/>
        <w:tblW w:w="0" w:type="auto"/>
        <w:jc w:val="center"/>
        <w:tblLook w:val="04A0" w:firstRow="1" w:lastRow="0" w:firstColumn="1" w:lastColumn="0" w:noHBand="0" w:noVBand="1"/>
      </w:tblPr>
      <w:tblGrid>
        <w:gridCol w:w="4963"/>
        <w:gridCol w:w="4963"/>
      </w:tblGrid>
      <w:tr w:rsidR="002A4949" w14:paraId="2AC35ED3" w14:textId="77777777">
        <w:trPr>
          <w:jc w:val="center"/>
        </w:trPr>
        <w:tc>
          <w:tcPr>
            <w:tcW w:w="4968" w:type="dxa"/>
            <w:vAlign w:val="center"/>
          </w:tcPr>
          <w:p w14:paraId="09D506C3" w14:textId="77777777" w:rsidR="002A4949" w:rsidRDefault="00000000">
            <w:r>
              <w:rPr>
                <w:b/>
              </w:rPr>
              <w:t>Component</w:t>
            </w:r>
          </w:p>
        </w:tc>
        <w:tc>
          <w:tcPr>
            <w:tcW w:w="4968" w:type="dxa"/>
            <w:vAlign w:val="center"/>
          </w:tcPr>
          <w:p w14:paraId="4C711F1C" w14:textId="77777777" w:rsidR="002A4949" w:rsidRDefault="00000000">
            <w:r>
              <w:rPr>
                <w:b/>
              </w:rPr>
              <w:t>Technology / Configuration</w:t>
            </w:r>
          </w:p>
        </w:tc>
      </w:tr>
      <w:tr w:rsidR="002A4949" w14:paraId="3D173971" w14:textId="77777777">
        <w:trPr>
          <w:jc w:val="center"/>
        </w:trPr>
        <w:tc>
          <w:tcPr>
            <w:tcW w:w="4968" w:type="dxa"/>
            <w:vAlign w:val="center"/>
          </w:tcPr>
          <w:p w14:paraId="24197C7A" w14:textId="77777777" w:rsidR="002A4949" w:rsidRDefault="00000000">
            <w:r>
              <w:t>User Interface</w:t>
            </w:r>
          </w:p>
        </w:tc>
        <w:tc>
          <w:tcPr>
            <w:tcW w:w="4968" w:type="dxa"/>
            <w:vAlign w:val="center"/>
          </w:tcPr>
          <w:p w14:paraId="00C9142A" w14:textId="77777777" w:rsidR="002A4949" w:rsidRDefault="00000000">
            <w:r>
              <w:t>ServiceNow ticket form</w:t>
            </w:r>
          </w:p>
        </w:tc>
      </w:tr>
      <w:tr w:rsidR="002A4949" w14:paraId="6D795C57" w14:textId="77777777">
        <w:trPr>
          <w:jc w:val="center"/>
        </w:trPr>
        <w:tc>
          <w:tcPr>
            <w:tcW w:w="4968" w:type="dxa"/>
            <w:vAlign w:val="center"/>
          </w:tcPr>
          <w:p w14:paraId="3F038802" w14:textId="77777777" w:rsidR="002A4949" w:rsidRDefault="00000000">
            <w:r>
              <w:t>Application Logic</w:t>
            </w:r>
          </w:p>
        </w:tc>
        <w:tc>
          <w:tcPr>
            <w:tcW w:w="4968" w:type="dxa"/>
            <w:vAlign w:val="center"/>
          </w:tcPr>
          <w:p w14:paraId="05857F82" w14:textId="77777777" w:rsidR="002A4949" w:rsidRDefault="00000000">
            <w:r>
              <w:t>ServiceNow Flow Designer</w:t>
            </w:r>
          </w:p>
        </w:tc>
      </w:tr>
      <w:tr w:rsidR="002A4949" w14:paraId="5D10F0E8" w14:textId="77777777">
        <w:trPr>
          <w:jc w:val="center"/>
        </w:trPr>
        <w:tc>
          <w:tcPr>
            <w:tcW w:w="4968" w:type="dxa"/>
            <w:vAlign w:val="center"/>
          </w:tcPr>
          <w:p w14:paraId="63D865B2" w14:textId="77777777" w:rsidR="002A4949" w:rsidRDefault="00000000">
            <w:r>
              <w:t>Ticket Data</w:t>
            </w:r>
          </w:p>
        </w:tc>
        <w:tc>
          <w:tcPr>
            <w:tcW w:w="4968" w:type="dxa"/>
            <w:vAlign w:val="center"/>
          </w:tcPr>
          <w:p w14:paraId="7FC253AC" w14:textId="77777777" w:rsidR="002A4949" w:rsidRDefault="00000000">
            <w:r>
              <w:t>ServiceNow ticket/record structure</w:t>
            </w:r>
          </w:p>
        </w:tc>
      </w:tr>
      <w:tr w:rsidR="002A4949" w14:paraId="73A1ACAF" w14:textId="77777777">
        <w:trPr>
          <w:jc w:val="center"/>
        </w:trPr>
        <w:tc>
          <w:tcPr>
            <w:tcW w:w="4968" w:type="dxa"/>
            <w:vAlign w:val="center"/>
          </w:tcPr>
          <w:p w14:paraId="6DF6E532" w14:textId="77777777" w:rsidR="002A4949" w:rsidRDefault="00000000">
            <w:r>
              <w:t>Automation</w:t>
            </w:r>
          </w:p>
        </w:tc>
        <w:tc>
          <w:tcPr>
            <w:tcW w:w="4968" w:type="dxa"/>
            <w:vAlign w:val="center"/>
          </w:tcPr>
          <w:p w14:paraId="33C3A51A" w14:textId="77777777" w:rsidR="002A4949" w:rsidRDefault="00000000">
            <w:r>
              <w:t>Keyword-based flow rules</w:t>
            </w:r>
          </w:p>
        </w:tc>
      </w:tr>
      <w:tr w:rsidR="002A4949" w14:paraId="03F06B0A" w14:textId="77777777">
        <w:trPr>
          <w:jc w:val="center"/>
        </w:trPr>
        <w:tc>
          <w:tcPr>
            <w:tcW w:w="4968" w:type="dxa"/>
            <w:vAlign w:val="center"/>
          </w:tcPr>
          <w:p w14:paraId="1C6AB867" w14:textId="77777777" w:rsidR="002A4949" w:rsidRDefault="00000000">
            <w:r>
              <w:t>Cloud Platform</w:t>
            </w:r>
          </w:p>
        </w:tc>
        <w:tc>
          <w:tcPr>
            <w:tcW w:w="4968" w:type="dxa"/>
            <w:vAlign w:val="center"/>
          </w:tcPr>
          <w:p w14:paraId="45310097" w14:textId="77777777" w:rsidR="002A4949" w:rsidRDefault="00000000">
            <w:r>
              <w:t>ServiceNow cloud platform</w:t>
            </w:r>
          </w:p>
        </w:tc>
      </w:tr>
      <w:tr w:rsidR="002A4949" w14:paraId="112336B4" w14:textId="77777777">
        <w:trPr>
          <w:jc w:val="center"/>
        </w:trPr>
        <w:tc>
          <w:tcPr>
            <w:tcW w:w="4968" w:type="dxa"/>
            <w:vAlign w:val="center"/>
          </w:tcPr>
          <w:p w14:paraId="39470B5E" w14:textId="77777777" w:rsidR="002A4949" w:rsidRDefault="00000000">
            <w:r>
              <w:t>Security</w:t>
            </w:r>
          </w:p>
        </w:tc>
        <w:tc>
          <w:tcPr>
            <w:tcW w:w="4968" w:type="dxa"/>
            <w:vAlign w:val="center"/>
          </w:tcPr>
          <w:p w14:paraId="758BD97B" w14:textId="77777777" w:rsidR="002A4949" w:rsidRDefault="00000000">
            <w:r>
              <w:t>ServiceNow roles and access controls</w:t>
            </w:r>
          </w:p>
        </w:tc>
      </w:tr>
      <w:tr w:rsidR="002A4949" w14:paraId="7ACF2D3C" w14:textId="77777777">
        <w:trPr>
          <w:jc w:val="center"/>
        </w:trPr>
        <w:tc>
          <w:tcPr>
            <w:tcW w:w="4968" w:type="dxa"/>
            <w:vAlign w:val="center"/>
          </w:tcPr>
          <w:p w14:paraId="0EF643FA" w14:textId="77777777" w:rsidR="002A4949" w:rsidRDefault="00000000">
            <w:r>
              <w:t>External APIs</w:t>
            </w:r>
          </w:p>
        </w:tc>
        <w:tc>
          <w:tcPr>
            <w:tcW w:w="4968" w:type="dxa"/>
            <w:vAlign w:val="center"/>
          </w:tcPr>
          <w:p w14:paraId="189A8439" w14:textId="77777777" w:rsidR="002A4949" w:rsidRDefault="00000000">
            <w:r>
              <w:t>Not required for the described solution</w:t>
            </w:r>
          </w:p>
        </w:tc>
      </w:tr>
      <w:tr w:rsidR="002A4949" w14:paraId="527E4136" w14:textId="77777777">
        <w:trPr>
          <w:jc w:val="center"/>
        </w:trPr>
        <w:tc>
          <w:tcPr>
            <w:tcW w:w="4968" w:type="dxa"/>
            <w:vAlign w:val="center"/>
          </w:tcPr>
          <w:p w14:paraId="79074F47" w14:textId="77777777" w:rsidR="002A4949" w:rsidRDefault="00000000">
            <w:r>
              <w:t>Machine Learning</w:t>
            </w:r>
          </w:p>
        </w:tc>
        <w:tc>
          <w:tcPr>
            <w:tcW w:w="4968" w:type="dxa"/>
            <w:vAlign w:val="center"/>
          </w:tcPr>
          <w:p w14:paraId="287959FF" w14:textId="77777777" w:rsidR="002A4949" w:rsidRDefault="00000000">
            <w:r>
              <w:t>Not required; rule-based automation is used</w:t>
            </w:r>
          </w:p>
        </w:tc>
      </w:tr>
    </w:tbl>
    <w:p w14:paraId="50988996" w14:textId="77777777" w:rsidR="002A4949" w:rsidRDefault="00000000">
      <w:pPr>
        <w:pStyle w:val="Heading1"/>
      </w:pPr>
      <w:r>
        <w:t>4. PROJECT DESIGN</w:t>
      </w:r>
    </w:p>
    <w:p w14:paraId="06E31896" w14:textId="77777777" w:rsidR="002A4949" w:rsidRDefault="00000000">
      <w:pPr>
        <w:pStyle w:val="Heading2"/>
      </w:pPr>
      <w:r>
        <w:t>4.1 Problem Solution Fit</w:t>
      </w:r>
    </w:p>
    <w:p w14:paraId="5132E4D8" w14:textId="77777777" w:rsidR="002A4949" w:rsidRDefault="00000000">
      <w:r>
        <w:t>The problem-solution fit is based on reducing repetitive work for school IT staff while making ticket creation easier for students and teachers. The solution directly addresses the manual classification problem by moving Category and Subcategory selection into an automated Flow Designer process.</w:t>
      </w:r>
    </w:p>
    <w:p w14:paraId="28820EB5" w14:textId="77777777" w:rsidR="002A4949" w:rsidRDefault="00000000">
      <w:r>
        <w:t>The approach is suitable for common, predefined helpdesk issues because the initial classification rules are clear and easy to validate.</w:t>
      </w:r>
    </w:p>
    <w:p w14:paraId="207B003C" w14:textId="77777777" w:rsidR="002A4949" w:rsidRDefault="00000000">
      <w:pPr>
        <w:pStyle w:val="Heading2"/>
      </w:pPr>
      <w:r>
        <w:t>4.2 Proposed Solution</w:t>
      </w:r>
    </w:p>
    <w:p w14:paraId="29C4C667" w14:textId="77777777" w:rsidR="002A4949" w:rsidRDefault="00000000">
      <w:r>
        <w:t>The proposed solution is an IT Helpdesk Ticket Automation workflow in ServiceNow. When a student creates a ticket, only Caller Name and Short Description are required. Category and Subcategory are not manually selected by the student.</w:t>
      </w:r>
    </w:p>
    <w:p w14:paraId="7CFC37A1" w14:textId="77777777" w:rsidR="002A4949" w:rsidRDefault="00000000">
      <w:r>
        <w:t>After submission, Flow Designer evaluates the Short Description for predefined keywords. For example, WiFi is classified as Network/WiFi, Projector as Hardware/Projector, Password or Login as the appropriate Account/Access and Password/Login classification, and Slow as Performance/Slow System. The flow can also inform the caller that the ticket has been created.</w:t>
      </w:r>
    </w:p>
    <w:p w14:paraId="72EF1000" w14:textId="77777777" w:rsidR="002A4949" w:rsidRDefault="00000000">
      <w:pPr>
        <w:pStyle w:val="Heading2"/>
      </w:pPr>
      <w:r>
        <w:t>4.3 Solution Architecture</w:t>
      </w:r>
    </w:p>
    <w:tbl>
      <w:tblPr>
        <w:tblStyle w:val="TableGrid"/>
        <w:tblW w:w="0" w:type="auto"/>
        <w:jc w:val="center"/>
        <w:tblLook w:val="04A0" w:firstRow="1" w:lastRow="0" w:firstColumn="1" w:lastColumn="0" w:noHBand="0" w:noVBand="1"/>
      </w:tblPr>
      <w:tblGrid>
        <w:gridCol w:w="4963"/>
        <w:gridCol w:w="4963"/>
      </w:tblGrid>
      <w:tr w:rsidR="002A4949" w14:paraId="6D26782F" w14:textId="77777777">
        <w:trPr>
          <w:jc w:val="center"/>
        </w:trPr>
        <w:tc>
          <w:tcPr>
            <w:tcW w:w="4968" w:type="dxa"/>
            <w:vAlign w:val="center"/>
          </w:tcPr>
          <w:p w14:paraId="5845BB39" w14:textId="77777777" w:rsidR="002A4949" w:rsidRDefault="00000000">
            <w:r>
              <w:rPr>
                <w:b/>
              </w:rPr>
              <w:t>Layer</w:t>
            </w:r>
          </w:p>
        </w:tc>
        <w:tc>
          <w:tcPr>
            <w:tcW w:w="4968" w:type="dxa"/>
            <w:vAlign w:val="center"/>
          </w:tcPr>
          <w:p w14:paraId="062C50DA" w14:textId="77777777" w:rsidR="002A4949" w:rsidRDefault="00000000">
            <w:r>
              <w:rPr>
                <w:b/>
              </w:rPr>
              <w:t>Description</w:t>
            </w:r>
          </w:p>
        </w:tc>
      </w:tr>
      <w:tr w:rsidR="002A4949" w14:paraId="69066EA7" w14:textId="77777777">
        <w:trPr>
          <w:jc w:val="center"/>
        </w:trPr>
        <w:tc>
          <w:tcPr>
            <w:tcW w:w="4968" w:type="dxa"/>
            <w:vAlign w:val="center"/>
          </w:tcPr>
          <w:p w14:paraId="77DD9DBB" w14:textId="77777777" w:rsidR="002A4949" w:rsidRDefault="00000000">
            <w:r>
              <w:t>User Layer</w:t>
            </w:r>
          </w:p>
        </w:tc>
        <w:tc>
          <w:tcPr>
            <w:tcW w:w="4968" w:type="dxa"/>
            <w:vAlign w:val="center"/>
          </w:tcPr>
          <w:p w14:paraId="0BF8F61D" w14:textId="77777777" w:rsidR="002A4949" w:rsidRDefault="00000000">
            <w:r>
              <w:t>Students and teachers submit IT support requests.</w:t>
            </w:r>
          </w:p>
        </w:tc>
      </w:tr>
      <w:tr w:rsidR="002A4949" w14:paraId="3714123B" w14:textId="77777777">
        <w:trPr>
          <w:jc w:val="center"/>
        </w:trPr>
        <w:tc>
          <w:tcPr>
            <w:tcW w:w="4968" w:type="dxa"/>
            <w:vAlign w:val="center"/>
          </w:tcPr>
          <w:p w14:paraId="36CFFEBF" w14:textId="77777777" w:rsidR="002A4949" w:rsidRDefault="00000000">
            <w:r>
              <w:t>ServiceNow Form Layer</w:t>
            </w:r>
          </w:p>
        </w:tc>
        <w:tc>
          <w:tcPr>
            <w:tcW w:w="4968" w:type="dxa"/>
            <w:vAlign w:val="center"/>
          </w:tcPr>
          <w:p w14:paraId="646CA573" w14:textId="77777777" w:rsidR="002A4949" w:rsidRDefault="00000000">
            <w:r>
              <w:t>Captures Caller Name and Short Description.</w:t>
            </w:r>
          </w:p>
        </w:tc>
      </w:tr>
      <w:tr w:rsidR="002A4949" w14:paraId="6A2B5C1D" w14:textId="77777777">
        <w:trPr>
          <w:jc w:val="center"/>
        </w:trPr>
        <w:tc>
          <w:tcPr>
            <w:tcW w:w="4968" w:type="dxa"/>
            <w:vAlign w:val="center"/>
          </w:tcPr>
          <w:p w14:paraId="180C3907" w14:textId="77777777" w:rsidR="002A4949" w:rsidRDefault="00000000">
            <w:r>
              <w:t>Automation Layer</w:t>
            </w:r>
          </w:p>
        </w:tc>
        <w:tc>
          <w:tcPr>
            <w:tcW w:w="4968" w:type="dxa"/>
            <w:vAlign w:val="center"/>
          </w:tcPr>
          <w:p w14:paraId="27F481FC" w14:textId="77777777" w:rsidR="002A4949" w:rsidRDefault="00000000">
            <w:r>
              <w:t>Flow Designer triggers after ticket submission.</w:t>
            </w:r>
          </w:p>
        </w:tc>
      </w:tr>
      <w:tr w:rsidR="002A4949" w14:paraId="2FCE659E" w14:textId="77777777">
        <w:trPr>
          <w:jc w:val="center"/>
        </w:trPr>
        <w:tc>
          <w:tcPr>
            <w:tcW w:w="4968" w:type="dxa"/>
            <w:vAlign w:val="center"/>
          </w:tcPr>
          <w:p w14:paraId="1C79ADE3" w14:textId="77777777" w:rsidR="002A4949" w:rsidRDefault="00000000">
            <w:r>
              <w:t>Classification Layer</w:t>
            </w:r>
          </w:p>
        </w:tc>
        <w:tc>
          <w:tcPr>
            <w:tcW w:w="4968" w:type="dxa"/>
            <w:vAlign w:val="center"/>
          </w:tcPr>
          <w:p w14:paraId="03109FC8" w14:textId="77777777" w:rsidR="002A4949" w:rsidRDefault="00000000">
            <w:r>
              <w:t>Keyword rules identify the appropriate issue classification.</w:t>
            </w:r>
          </w:p>
        </w:tc>
      </w:tr>
      <w:tr w:rsidR="002A4949" w14:paraId="1DA4A5D0" w14:textId="77777777">
        <w:trPr>
          <w:jc w:val="center"/>
        </w:trPr>
        <w:tc>
          <w:tcPr>
            <w:tcW w:w="4968" w:type="dxa"/>
            <w:vAlign w:val="center"/>
          </w:tcPr>
          <w:p w14:paraId="1C1D2D74" w14:textId="77777777" w:rsidR="002A4949" w:rsidRDefault="00000000">
            <w:r>
              <w:t>Data Layer</w:t>
            </w:r>
          </w:p>
        </w:tc>
        <w:tc>
          <w:tcPr>
            <w:tcW w:w="4968" w:type="dxa"/>
            <w:vAlign w:val="center"/>
          </w:tcPr>
          <w:p w14:paraId="26657776" w14:textId="77777777" w:rsidR="002A4949" w:rsidRDefault="00000000">
            <w:r>
              <w:t>ServiceNow stores ticket and classification information.</w:t>
            </w:r>
          </w:p>
        </w:tc>
      </w:tr>
      <w:tr w:rsidR="002A4949" w14:paraId="4988753B" w14:textId="77777777">
        <w:trPr>
          <w:jc w:val="center"/>
        </w:trPr>
        <w:tc>
          <w:tcPr>
            <w:tcW w:w="4968" w:type="dxa"/>
            <w:vAlign w:val="center"/>
          </w:tcPr>
          <w:p w14:paraId="5079DC07" w14:textId="77777777" w:rsidR="002A4949" w:rsidRDefault="00000000">
            <w:r>
              <w:t>Notification Layer</w:t>
            </w:r>
          </w:p>
        </w:tc>
        <w:tc>
          <w:tcPr>
            <w:tcW w:w="4968" w:type="dxa"/>
            <w:vAlign w:val="center"/>
          </w:tcPr>
          <w:p w14:paraId="6DFACC9C" w14:textId="77777777" w:rsidR="002A4949" w:rsidRDefault="00000000">
            <w:r>
              <w:t>Caller can be informed about ticket creation.</w:t>
            </w:r>
          </w:p>
        </w:tc>
      </w:tr>
      <w:tr w:rsidR="002A4949" w14:paraId="71E5212E" w14:textId="77777777">
        <w:trPr>
          <w:jc w:val="center"/>
        </w:trPr>
        <w:tc>
          <w:tcPr>
            <w:tcW w:w="4968" w:type="dxa"/>
            <w:vAlign w:val="center"/>
          </w:tcPr>
          <w:p w14:paraId="13063C51" w14:textId="77777777" w:rsidR="002A4949" w:rsidRDefault="00000000">
            <w:r>
              <w:lastRenderedPageBreak/>
              <w:t>Access Control Layer</w:t>
            </w:r>
          </w:p>
        </w:tc>
        <w:tc>
          <w:tcPr>
            <w:tcW w:w="4968" w:type="dxa"/>
            <w:vAlign w:val="center"/>
          </w:tcPr>
          <w:p w14:paraId="7144A7C5" w14:textId="77777777" w:rsidR="002A4949" w:rsidRDefault="00000000">
            <w:r>
              <w:t>Authorized users can access or modify ticket information.</w:t>
            </w:r>
          </w:p>
        </w:tc>
      </w:tr>
    </w:tbl>
    <w:p w14:paraId="7E36E236" w14:textId="77777777" w:rsidR="002A4949" w:rsidRDefault="00000000">
      <w:pPr>
        <w:pStyle w:val="Heading1"/>
      </w:pPr>
      <w:r>
        <w:t>5. PROJECT PLANNING &amp; SCHEDULING</w:t>
      </w:r>
    </w:p>
    <w:p w14:paraId="1A911F3D" w14:textId="77777777" w:rsidR="002A4949" w:rsidRDefault="00000000">
      <w:pPr>
        <w:pStyle w:val="Heading2"/>
      </w:pPr>
      <w:r>
        <w:t>5.1 Project Planning</w:t>
      </w:r>
    </w:p>
    <w:tbl>
      <w:tblPr>
        <w:tblStyle w:val="TableGrid"/>
        <w:tblW w:w="0" w:type="auto"/>
        <w:jc w:val="center"/>
        <w:tblLook w:val="04A0" w:firstRow="1" w:lastRow="0" w:firstColumn="1" w:lastColumn="0" w:noHBand="0" w:noVBand="1"/>
      </w:tblPr>
      <w:tblGrid>
        <w:gridCol w:w="2480"/>
        <w:gridCol w:w="2482"/>
        <w:gridCol w:w="2484"/>
        <w:gridCol w:w="2480"/>
      </w:tblGrid>
      <w:tr w:rsidR="002A4949" w14:paraId="28A952FE" w14:textId="77777777">
        <w:trPr>
          <w:jc w:val="center"/>
        </w:trPr>
        <w:tc>
          <w:tcPr>
            <w:tcW w:w="2484" w:type="dxa"/>
            <w:vAlign w:val="center"/>
          </w:tcPr>
          <w:p w14:paraId="4C68371C" w14:textId="77777777" w:rsidR="002A4949" w:rsidRDefault="00000000">
            <w:r>
              <w:rPr>
                <w:b/>
              </w:rPr>
              <w:t>Sprint</w:t>
            </w:r>
          </w:p>
        </w:tc>
        <w:tc>
          <w:tcPr>
            <w:tcW w:w="2484" w:type="dxa"/>
            <w:vAlign w:val="center"/>
          </w:tcPr>
          <w:p w14:paraId="5516FFBE" w14:textId="77777777" w:rsidR="002A4949" w:rsidRDefault="00000000">
            <w:r>
              <w:rPr>
                <w:b/>
              </w:rPr>
              <w:t>Functional Requirement / Epic</w:t>
            </w:r>
          </w:p>
        </w:tc>
        <w:tc>
          <w:tcPr>
            <w:tcW w:w="2484" w:type="dxa"/>
            <w:vAlign w:val="center"/>
          </w:tcPr>
          <w:p w14:paraId="6E5DFC4E" w14:textId="77777777" w:rsidR="002A4949" w:rsidRDefault="00000000">
            <w:r>
              <w:rPr>
                <w:b/>
              </w:rPr>
              <w:t>User Stories / Tasks</w:t>
            </w:r>
          </w:p>
        </w:tc>
        <w:tc>
          <w:tcPr>
            <w:tcW w:w="2484" w:type="dxa"/>
            <w:vAlign w:val="center"/>
          </w:tcPr>
          <w:p w14:paraId="26A525D6" w14:textId="77777777" w:rsidR="002A4949" w:rsidRDefault="00000000">
            <w:r>
              <w:rPr>
                <w:b/>
              </w:rPr>
              <w:t>Story Points</w:t>
            </w:r>
          </w:p>
        </w:tc>
      </w:tr>
      <w:tr w:rsidR="002A4949" w14:paraId="74BB1B37" w14:textId="77777777">
        <w:trPr>
          <w:jc w:val="center"/>
        </w:trPr>
        <w:tc>
          <w:tcPr>
            <w:tcW w:w="2484" w:type="dxa"/>
            <w:vAlign w:val="center"/>
          </w:tcPr>
          <w:p w14:paraId="02E1A25C" w14:textId="77777777" w:rsidR="002A4949" w:rsidRDefault="00000000">
            <w:r>
              <w:t>Sprint 1</w:t>
            </w:r>
          </w:p>
        </w:tc>
        <w:tc>
          <w:tcPr>
            <w:tcW w:w="2484" w:type="dxa"/>
            <w:vAlign w:val="center"/>
          </w:tcPr>
          <w:p w14:paraId="251E4CDC" w14:textId="77777777" w:rsidR="002A4949" w:rsidRDefault="00000000">
            <w:r>
              <w:t>Requirement &amp; Ticket Design</w:t>
            </w:r>
          </w:p>
        </w:tc>
        <w:tc>
          <w:tcPr>
            <w:tcW w:w="2484" w:type="dxa"/>
            <w:vAlign w:val="center"/>
          </w:tcPr>
          <w:p w14:paraId="16775890" w14:textId="77777777" w:rsidR="002A4949" w:rsidRDefault="00000000">
            <w:r>
              <w:t>Define helpdesk requirements; configure Caller Name and Short Description; define Category/Subcategory; configure ticket record and form.</w:t>
            </w:r>
          </w:p>
        </w:tc>
        <w:tc>
          <w:tcPr>
            <w:tcW w:w="2484" w:type="dxa"/>
            <w:vAlign w:val="center"/>
          </w:tcPr>
          <w:p w14:paraId="7B8D3F1C" w14:textId="77777777" w:rsidR="002A4949" w:rsidRDefault="00000000">
            <w:r>
              <w:t>13</w:t>
            </w:r>
          </w:p>
        </w:tc>
      </w:tr>
      <w:tr w:rsidR="002A4949" w14:paraId="5296C927" w14:textId="77777777">
        <w:trPr>
          <w:jc w:val="center"/>
        </w:trPr>
        <w:tc>
          <w:tcPr>
            <w:tcW w:w="2484" w:type="dxa"/>
            <w:vAlign w:val="center"/>
          </w:tcPr>
          <w:p w14:paraId="49100B89" w14:textId="77777777" w:rsidR="002A4949" w:rsidRDefault="00000000">
            <w:r>
              <w:t>Sprint 2</w:t>
            </w:r>
          </w:p>
        </w:tc>
        <w:tc>
          <w:tcPr>
            <w:tcW w:w="2484" w:type="dxa"/>
            <w:vAlign w:val="center"/>
          </w:tcPr>
          <w:p w14:paraId="079758AC" w14:textId="77777777" w:rsidR="002A4949" w:rsidRDefault="00000000">
            <w:r>
              <w:t>Flow Designer &amp; Access</w:t>
            </w:r>
          </w:p>
        </w:tc>
        <w:tc>
          <w:tcPr>
            <w:tcW w:w="2484" w:type="dxa"/>
            <w:vAlign w:val="center"/>
          </w:tcPr>
          <w:p w14:paraId="5431600D" w14:textId="77777777" w:rsidR="002A4949" w:rsidRDefault="00000000">
            <w:r>
              <w:t>Create trigger; configure WiFi, Projector, Password/Login, and Slow rules; configure notification and access controls.</w:t>
            </w:r>
          </w:p>
        </w:tc>
        <w:tc>
          <w:tcPr>
            <w:tcW w:w="2484" w:type="dxa"/>
            <w:vAlign w:val="center"/>
          </w:tcPr>
          <w:p w14:paraId="053EBAF4" w14:textId="77777777" w:rsidR="002A4949" w:rsidRDefault="00000000">
            <w:r>
              <w:t>16</w:t>
            </w:r>
          </w:p>
        </w:tc>
      </w:tr>
      <w:tr w:rsidR="002A4949" w14:paraId="5187001D" w14:textId="77777777">
        <w:trPr>
          <w:jc w:val="center"/>
        </w:trPr>
        <w:tc>
          <w:tcPr>
            <w:tcW w:w="2484" w:type="dxa"/>
            <w:vAlign w:val="center"/>
          </w:tcPr>
          <w:p w14:paraId="7DAFC4F1" w14:textId="77777777" w:rsidR="002A4949" w:rsidRDefault="00000000">
            <w:r>
              <w:t>Sprint 3</w:t>
            </w:r>
          </w:p>
        </w:tc>
        <w:tc>
          <w:tcPr>
            <w:tcW w:w="2484" w:type="dxa"/>
            <w:vAlign w:val="center"/>
          </w:tcPr>
          <w:p w14:paraId="5B234158" w14:textId="77777777" w:rsidR="002A4949" w:rsidRDefault="00000000">
            <w:r>
              <w:t>Testing &amp; Deployment</w:t>
            </w:r>
          </w:p>
        </w:tc>
        <w:tc>
          <w:tcPr>
            <w:tcW w:w="2484" w:type="dxa"/>
            <w:vAlign w:val="center"/>
          </w:tcPr>
          <w:p w14:paraId="728EA71B" w14:textId="77777777" w:rsidR="002A4949" w:rsidRDefault="00000000">
            <w:r>
              <w:t>Test ticket creation; validate keyword classification; verify data and permissions; deploy solution; complete documentation/demo.</w:t>
            </w:r>
          </w:p>
        </w:tc>
        <w:tc>
          <w:tcPr>
            <w:tcW w:w="2484" w:type="dxa"/>
            <w:vAlign w:val="center"/>
          </w:tcPr>
          <w:p w14:paraId="65ADA45A" w14:textId="77777777" w:rsidR="002A4949" w:rsidRDefault="00000000">
            <w:r>
              <w:t>16</w:t>
            </w:r>
          </w:p>
        </w:tc>
      </w:tr>
    </w:tbl>
    <w:p w14:paraId="431C3632" w14:textId="77777777" w:rsidR="002A4949" w:rsidRDefault="00000000">
      <w:r>
        <w:t>Total planned story points: 45 across 3 sprints. The project schedule is organized to complete requirements and configuration first, followed by automation, testing, deployment, and documentation.</w:t>
      </w:r>
    </w:p>
    <w:p w14:paraId="2C57F7F4" w14:textId="77777777" w:rsidR="002A4949" w:rsidRDefault="00000000">
      <w:pPr>
        <w:pStyle w:val="Heading1"/>
      </w:pPr>
      <w:r>
        <w:t>6. FUNCTIONAL AND PERFORMANCE TESTING</w:t>
      </w:r>
    </w:p>
    <w:p w14:paraId="45D012AC" w14:textId="77777777" w:rsidR="002A4949" w:rsidRDefault="00000000">
      <w:pPr>
        <w:pStyle w:val="Heading2"/>
      </w:pPr>
      <w:r>
        <w:t>6.1 Performance Testing</w:t>
      </w:r>
    </w:p>
    <w:p w14:paraId="5A6931D1" w14:textId="77777777" w:rsidR="002A4949" w:rsidRDefault="00000000">
      <w:r>
        <w:t>The testing phase ensures that the developed solution works as expected, meets functional requirements, and follows basic security and access control practices. Testing validates the end-to-end automation, confirms data accuracy, and checks that only authorized users can access or modify ticket data.</w:t>
      </w:r>
    </w:p>
    <w:tbl>
      <w:tblPr>
        <w:tblStyle w:val="TableGrid"/>
        <w:tblW w:w="0" w:type="auto"/>
        <w:jc w:val="center"/>
        <w:tblLook w:val="04A0" w:firstRow="1" w:lastRow="0" w:firstColumn="1" w:lastColumn="0" w:noHBand="0" w:noVBand="1"/>
      </w:tblPr>
      <w:tblGrid>
        <w:gridCol w:w="2479"/>
        <w:gridCol w:w="2482"/>
        <w:gridCol w:w="2483"/>
        <w:gridCol w:w="2482"/>
      </w:tblGrid>
      <w:tr w:rsidR="002A4949" w14:paraId="6B293A7C" w14:textId="77777777">
        <w:trPr>
          <w:jc w:val="center"/>
        </w:trPr>
        <w:tc>
          <w:tcPr>
            <w:tcW w:w="2484" w:type="dxa"/>
            <w:vAlign w:val="center"/>
          </w:tcPr>
          <w:p w14:paraId="10A8F6E5" w14:textId="77777777" w:rsidR="002A4949" w:rsidRDefault="00000000">
            <w:r>
              <w:rPr>
                <w:b/>
              </w:rPr>
              <w:t>Test ID</w:t>
            </w:r>
          </w:p>
        </w:tc>
        <w:tc>
          <w:tcPr>
            <w:tcW w:w="2484" w:type="dxa"/>
            <w:vAlign w:val="center"/>
          </w:tcPr>
          <w:p w14:paraId="3D146C1C" w14:textId="77777777" w:rsidR="002A4949" w:rsidRDefault="00000000">
            <w:r>
              <w:rPr>
                <w:b/>
              </w:rPr>
              <w:t>Scenario</w:t>
            </w:r>
          </w:p>
        </w:tc>
        <w:tc>
          <w:tcPr>
            <w:tcW w:w="2484" w:type="dxa"/>
            <w:vAlign w:val="center"/>
          </w:tcPr>
          <w:p w14:paraId="53843B7F" w14:textId="77777777" w:rsidR="002A4949" w:rsidRDefault="00000000">
            <w:r>
              <w:rPr>
                <w:b/>
              </w:rPr>
              <w:t>Test Steps</w:t>
            </w:r>
          </w:p>
        </w:tc>
        <w:tc>
          <w:tcPr>
            <w:tcW w:w="2484" w:type="dxa"/>
            <w:vAlign w:val="center"/>
          </w:tcPr>
          <w:p w14:paraId="12EB625D" w14:textId="77777777" w:rsidR="002A4949" w:rsidRDefault="00000000">
            <w:r>
              <w:rPr>
                <w:b/>
              </w:rPr>
              <w:t>Expected Result</w:t>
            </w:r>
          </w:p>
        </w:tc>
      </w:tr>
      <w:tr w:rsidR="002A4949" w14:paraId="0E9584B3" w14:textId="77777777">
        <w:trPr>
          <w:jc w:val="center"/>
        </w:trPr>
        <w:tc>
          <w:tcPr>
            <w:tcW w:w="2484" w:type="dxa"/>
            <w:vAlign w:val="center"/>
          </w:tcPr>
          <w:p w14:paraId="27B5A9CC" w14:textId="77777777" w:rsidR="002A4949" w:rsidRDefault="00000000">
            <w:r>
              <w:t>FT-01</w:t>
            </w:r>
          </w:p>
        </w:tc>
        <w:tc>
          <w:tcPr>
            <w:tcW w:w="2484" w:type="dxa"/>
            <w:vAlign w:val="center"/>
          </w:tcPr>
          <w:p w14:paraId="7F3FCF99" w14:textId="77777777" w:rsidR="002A4949" w:rsidRDefault="00000000">
            <w:r>
              <w:t>Ticket creation</w:t>
            </w:r>
          </w:p>
        </w:tc>
        <w:tc>
          <w:tcPr>
            <w:tcW w:w="2484" w:type="dxa"/>
            <w:vAlign w:val="center"/>
          </w:tcPr>
          <w:p w14:paraId="4E0C0E47" w14:textId="77777777" w:rsidR="002A4949" w:rsidRDefault="00000000">
            <w:r>
              <w:t>Enter Caller Name and Short Description and submit.</w:t>
            </w:r>
          </w:p>
        </w:tc>
        <w:tc>
          <w:tcPr>
            <w:tcW w:w="2484" w:type="dxa"/>
            <w:vAlign w:val="center"/>
          </w:tcPr>
          <w:p w14:paraId="3F8C90A3" w14:textId="77777777" w:rsidR="002A4949" w:rsidRDefault="00000000">
            <w:r>
              <w:t>Ticket is created successfully.</w:t>
            </w:r>
          </w:p>
        </w:tc>
      </w:tr>
      <w:tr w:rsidR="002A4949" w14:paraId="286D0D0A" w14:textId="77777777">
        <w:trPr>
          <w:jc w:val="center"/>
        </w:trPr>
        <w:tc>
          <w:tcPr>
            <w:tcW w:w="2484" w:type="dxa"/>
            <w:vAlign w:val="center"/>
          </w:tcPr>
          <w:p w14:paraId="19108572" w14:textId="77777777" w:rsidR="002A4949" w:rsidRDefault="00000000">
            <w:r>
              <w:t>FT-02</w:t>
            </w:r>
          </w:p>
        </w:tc>
        <w:tc>
          <w:tcPr>
            <w:tcW w:w="2484" w:type="dxa"/>
            <w:vAlign w:val="center"/>
          </w:tcPr>
          <w:p w14:paraId="29DC25A8" w14:textId="77777777" w:rsidR="002A4949" w:rsidRDefault="00000000">
            <w:r>
              <w:t>WiFi classification</w:t>
            </w:r>
          </w:p>
        </w:tc>
        <w:tc>
          <w:tcPr>
            <w:tcW w:w="2484" w:type="dxa"/>
            <w:vAlign w:val="center"/>
          </w:tcPr>
          <w:p w14:paraId="7D9D5D31" w14:textId="77777777" w:rsidR="002A4949" w:rsidRDefault="00000000">
            <w:r>
              <w:t>Submit a description containing WiFi.</w:t>
            </w:r>
          </w:p>
        </w:tc>
        <w:tc>
          <w:tcPr>
            <w:tcW w:w="2484" w:type="dxa"/>
            <w:vAlign w:val="center"/>
          </w:tcPr>
          <w:p w14:paraId="190D25BA" w14:textId="77777777" w:rsidR="002A4949" w:rsidRDefault="00000000">
            <w:r>
              <w:t>Category = Network; Subcategory = WiFi.</w:t>
            </w:r>
          </w:p>
        </w:tc>
      </w:tr>
      <w:tr w:rsidR="002A4949" w14:paraId="039F563F" w14:textId="77777777">
        <w:trPr>
          <w:jc w:val="center"/>
        </w:trPr>
        <w:tc>
          <w:tcPr>
            <w:tcW w:w="2484" w:type="dxa"/>
            <w:vAlign w:val="center"/>
          </w:tcPr>
          <w:p w14:paraId="7A9A0282" w14:textId="77777777" w:rsidR="002A4949" w:rsidRDefault="00000000">
            <w:r>
              <w:t>FT-03</w:t>
            </w:r>
          </w:p>
        </w:tc>
        <w:tc>
          <w:tcPr>
            <w:tcW w:w="2484" w:type="dxa"/>
            <w:vAlign w:val="center"/>
          </w:tcPr>
          <w:p w14:paraId="015F392E" w14:textId="77777777" w:rsidR="002A4949" w:rsidRDefault="00000000">
            <w:r>
              <w:t>Projector classification</w:t>
            </w:r>
          </w:p>
        </w:tc>
        <w:tc>
          <w:tcPr>
            <w:tcW w:w="2484" w:type="dxa"/>
            <w:vAlign w:val="center"/>
          </w:tcPr>
          <w:p w14:paraId="3D21483E" w14:textId="77777777" w:rsidR="002A4949" w:rsidRDefault="00000000">
            <w:r>
              <w:t>Submit a description containing Projector.</w:t>
            </w:r>
          </w:p>
        </w:tc>
        <w:tc>
          <w:tcPr>
            <w:tcW w:w="2484" w:type="dxa"/>
            <w:vAlign w:val="center"/>
          </w:tcPr>
          <w:p w14:paraId="40DD44A5" w14:textId="77777777" w:rsidR="002A4949" w:rsidRDefault="00000000">
            <w:r>
              <w:t>Category = Hardware; Subcategory = Projector.</w:t>
            </w:r>
          </w:p>
        </w:tc>
      </w:tr>
      <w:tr w:rsidR="002A4949" w14:paraId="5790BA1A" w14:textId="77777777">
        <w:trPr>
          <w:jc w:val="center"/>
        </w:trPr>
        <w:tc>
          <w:tcPr>
            <w:tcW w:w="2484" w:type="dxa"/>
            <w:vAlign w:val="center"/>
          </w:tcPr>
          <w:p w14:paraId="12BC5C5F" w14:textId="77777777" w:rsidR="002A4949" w:rsidRDefault="00000000">
            <w:r>
              <w:t>FT-04</w:t>
            </w:r>
          </w:p>
        </w:tc>
        <w:tc>
          <w:tcPr>
            <w:tcW w:w="2484" w:type="dxa"/>
            <w:vAlign w:val="center"/>
          </w:tcPr>
          <w:p w14:paraId="5F3065CD" w14:textId="77777777" w:rsidR="002A4949" w:rsidRDefault="00000000">
            <w:r>
              <w:t>Password/Login classification</w:t>
            </w:r>
          </w:p>
        </w:tc>
        <w:tc>
          <w:tcPr>
            <w:tcW w:w="2484" w:type="dxa"/>
            <w:vAlign w:val="center"/>
          </w:tcPr>
          <w:p w14:paraId="5EBE59A4" w14:textId="77777777" w:rsidR="002A4949" w:rsidRDefault="00000000">
            <w:r>
              <w:t xml:space="preserve">Submit a description containing Password or </w:t>
            </w:r>
            <w:r>
              <w:lastRenderedPageBreak/>
              <w:t>Login.</w:t>
            </w:r>
          </w:p>
        </w:tc>
        <w:tc>
          <w:tcPr>
            <w:tcW w:w="2484" w:type="dxa"/>
            <w:vAlign w:val="center"/>
          </w:tcPr>
          <w:p w14:paraId="4781BF32" w14:textId="77777777" w:rsidR="002A4949" w:rsidRDefault="00000000">
            <w:r>
              <w:lastRenderedPageBreak/>
              <w:t xml:space="preserve">Appropriate Account/Access and </w:t>
            </w:r>
            <w:r>
              <w:lastRenderedPageBreak/>
              <w:t>Password/Login classification is assigned.</w:t>
            </w:r>
          </w:p>
        </w:tc>
      </w:tr>
      <w:tr w:rsidR="002A4949" w14:paraId="2E90AE0E" w14:textId="77777777">
        <w:trPr>
          <w:jc w:val="center"/>
        </w:trPr>
        <w:tc>
          <w:tcPr>
            <w:tcW w:w="2484" w:type="dxa"/>
            <w:vAlign w:val="center"/>
          </w:tcPr>
          <w:p w14:paraId="66406896" w14:textId="77777777" w:rsidR="002A4949" w:rsidRDefault="00000000">
            <w:r>
              <w:lastRenderedPageBreak/>
              <w:t>FT-05</w:t>
            </w:r>
          </w:p>
        </w:tc>
        <w:tc>
          <w:tcPr>
            <w:tcW w:w="2484" w:type="dxa"/>
            <w:vAlign w:val="center"/>
          </w:tcPr>
          <w:p w14:paraId="4FF926F8" w14:textId="77777777" w:rsidR="002A4949" w:rsidRDefault="00000000">
            <w:r>
              <w:t>Slow system classification</w:t>
            </w:r>
          </w:p>
        </w:tc>
        <w:tc>
          <w:tcPr>
            <w:tcW w:w="2484" w:type="dxa"/>
            <w:vAlign w:val="center"/>
          </w:tcPr>
          <w:p w14:paraId="2458E830" w14:textId="77777777" w:rsidR="002A4949" w:rsidRDefault="00000000">
            <w:r>
              <w:t>Submit a description containing Slow.</w:t>
            </w:r>
          </w:p>
        </w:tc>
        <w:tc>
          <w:tcPr>
            <w:tcW w:w="2484" w:type="dxa"/>
            <w:vAlign w:val="center"/>
          </w:tcPr>
          <w:p w14:paraId="01D04917" w14:textId="77777777" w:rsidR="002A4949" w:rsidRDefault="00000000">
            <w:r>
              <w:t>Category = Performance; Subcategory = Slow System.</w:t>
            </w:r>
          </w:p>
        </w:tc>
      </w:tr>
      <w:tr w:rsidR="002A4949" w14:paraId="747C5D4F" w14:textId="77777777">
        <w:trPr>
          <w:jc w:val="center"/>
        </w:trPr>
        <w:tc>
          <w:tcPr>
            <w:tcW w:w="2484" w:type="dxa"/>
            <w:vAlign w:val="center"/>
          </w:tcPr>
          <w:p w14:paraId="7F72197D" w14:textId="77777777" w:rsidR="002A4949" w:rsidRDefault="00000000">
            <w:r>
              <w:t>FT-06</w:t>
            </w:r>
          </w:p>
        </w:tc>
        <w:tc>
          <w:tcPr>
            <w:tcW w:w="2484" w:type="dxa"/>
            <w:vAlign w:val="center"/>
          </w:tcPr>
          <w:p w14:paraId="5748CF6A" w14:textId="77777777" w:rsidR="002A4949" w:rsidRDefault="00000000">
            <w:r>
              <w:t>Notification</w:t>
            </w:r>
          </w:p>
        </w:tc>
        <w:tc>
          <w:tcPr>
            <w:tcW w:w="2484" w:type="dxa"/>
            <w:vAlign w:val="center"/>
          </w:tcPr>
          <w:p w14:paraId="1F49EADA" w14:textId="77777777" w:rsidR="002A4949" w:rsidRDefault="00000000">
            <w:r>
              <w:t>Complete ticket creation.</w:t>
            </w:r>
          </w:p>
        </w:tc>
        <w:tc>
          <w:tcPr>
            <w:tcW w:w="2484" w:type="dxa"/>
            <w:vAlign w:val="center"/>
          </w:tcPr>
          <w:p w14:paraId="71C382C3" w14:textId="77777777" w:rsidR="002A4949" w:rsidRDefault="00000000">
            <w:r>
              <w:t>Caller receives ticket creation information if notification is enabled.</w:t>
            </w:r>
          </w:p>
        </w:tc>
      </w:tr>
      <w:tr w:rsidR="002A4949" w14:paraId="1B9DE6E5" w14:textId="77777777">
        <w:trPr>
          <w:jc w:val="center"/>
        </w:trPr>
        <w:tc>
          <w:tcPr>
            <w:tcW w:w="2484" w:type="dxa"/>
            <w:vAlign w:val="center"/>
          </w:tcPr>
          <w:p w14:paraId="6214A43F" w14:textId="77777777" w:rsidR="002A4949" w:rsidRDefault="00000000">
            <w:r>
              <w:t>FT-07</w:t>
            </w:r>
          </w:p>
        </w:tc>
        <w:tc>
          <w:tcPr>
            <w:tcW w:w="2484" w:type="dxa"/>
            <w:vAlign w:val="center"/>
          </w:tcPr>
          <w:p w14:paraId="4CEDEB2A" w14:textId="77777777" w:rsidR="002A4949" w:rsidRDefault="00000000">
            <w:r>
              <w:t>Access control</w:t>
            </w:r>
          </w:p>
        </w:tc>
        <w:tc>
          <w:tcPr>
            <w:tcW w:w="2484" w:type="dxa"/>
            <w:vAlign w:val="center"/>
          </w:tcPr>
          <w:p w14:paraId="5E6381C6" w14:textId="77777777" w:rsidR="002A4949" w:rsidRDefault="00000000">
            <w:r>
              <w:t>Attempt ticket access/modification with authorized and unauthorized users.</w:t>
            </w:r>
          </w:p>
        </w:tc>
        <w:tc>
          <w:tcPr>
            <w:tcW w:w="2484" w:type="dxa"/>
            <w:vAlign w:val="center"/>
          </w:tcPr>
          <w:p w14:paraId="2A7668C4" w14:textId="77777777" w:rsidR="002A4949" w:rsidRDefault="00000000">
            <w:r>
              <w:t>Only authorized users can access or modify ticket data.</w:t>
            </w:r>
          </w:p>
        </w:tc>
      </w:tr>
      <w:tr w:rsidR="002A4949" w14:paraId="4477C9D7" w14:textId="77777777">
        <w:trPr>
          <w:jc w:val="center"/>
        </w:trPr>
        <w:tc>
          <w:tcPr>
            <w:tcW w:w="2484" w:type="dxa"/>
            <w:vAlign w:val="center"/>
          </w:tcPr>
          <w:p w14:paraId="13AFA1CE" w14:textId="77777777" w:rsidR="002A4949" w:rsidRDefault="00000000">
            <w:r>
              <w:t>PT-01</w:t>
            </w:r>
          </w:p>
        </w:tc>
        <w:tc>
          <w:tcPr>
            <w:tcW w:w="2484" w:type="dxa"/>
            <w:vAlign w:val="center"/>
          </w:tcPr>
          <w:p w14:paraId="53DF21AB" w14:textId="77777777" w:rsidR="002A4949" w:rsidRDefault="00000000">
            <w:r>
              <w:t>Workflow response</w:t>
            </w:r>
          </w:p>
        </w:tc>
        <w:tc>
          <w:tcPr>
            <w:tcW w:w="2484" w:type="dxa"/>
            <w:vAlign w:val="center"/>
          </w:tcPr>
          <w:p w14:paraId="321B820D" w14:textId="77777777" w:rsidR="002A4949" w:rsidRDefault="00000000">
            <w:r>
              <w:t>Create multiple tickets and observe automation completion.</w:t>
            </w:r>
          </w:p>
        </w:tc>
        <w:tc>
          <w:tcPr>
            <w:tcW w:w="2484" w:type="dxa"/>
            <w:vAlign w:val="center"/>
          </w:tcPr>
          <w:p w14:paraId="6458F9E6" w14:textId="77777777" w:rsidR="002A4949" w:rsidRDefault="00000000">
            <w:r>
              <w:t>Flow processes tickets consistently without unnecessary delay.</w:t>
            </w:r>
          </w:p>
        </w:tc>
      </w:tr>
      <w:tr w:rsidR="002A4949" w14:paraId="35F6D235" w14:textId="77777777">
        <w:trPr>
          <w:jc w:val="center"/>
        </w:trPr>
        <w:tc>
          <w:tcPr>
            <w:tcW w:w="2484" w:type="dxa"/>
            <w:vAlign w:val="center"/>
          </w:tcPr>
          <w:p w14:paraId="42871C6A" w14:textId="77777777" w:rsidR="002A4949" w:rsidRDefault="00000000">
            <w:r>
              <w:t>PT-02</w:t>
            </w:r>
          </w:p>
        </w:tc>
        <w:tc>
          <w:tcPr>
            <w:tcW w:w="2484" w:type="dxa"/>
            <w:vAlign w:val="center"/>
          </w:tcPr>
          <w:p w14:paraId="5459EA25" w14:textId="77777777" w:rsidR="002A4949" w:rsidRDefault="00000000">
            <w:r>
              <w:t>Data accuracy</w:t>
            </w:r>
          </w:p>
        </w:tc>
        <w:tc>
          <w:tcPr>
            <w:tcW w:w="2484" w:type="dxa"/>
            <w:vAlign w:val="center"/>
          </w:tcPr>
          <w:p w14:paraId="18786CE7" w14:textId="77777777" w:rsidR="002A4949" w:rsidRDefault="00000000">
            <w:r>
              <w:t>Compare Short Description keywords with assigned fields.</w:t>
            </w:r>
          </w:p>
        </w:tc>
        <w:tc>
          <w:tcPr>
            <w:tcW w:w="2484" w:type="dxa"/>
            <w:vAlign w:val="center"/>
          </w:tcPr>
          <w:p w14:paraId="5EF69D21" w14:textId="77777777" w:rsidR="002A4949" w:rsidRDefault="00000000">
            <w:r>
              <w:t>Classification data is accurate and consistent.</w:t>
            </w:r>
          </w:p>
        </w:tc>
      </w:tr>
    </w:tbl>
    <w:p w14:paraId="58EAFF36" w14:textId="77777777" w:rsidR="002A4949" w:rsidRDefault="00000000">
      <w:pPr>
        <w:pStyle w:val="Heading1"/>
      </w:pPr>
      <w:r>
        <w:t>7. RESULTS</w:t>
      </w:r>
    </w:p>
    <w:p w14:paraId="4A4DB127" w14:textId="77777777" w:rsidR="002A4949" w:rsidRDefault="00000000">
      <w:pPr>
        <w:pStyle w:val="Heading2"/>
      </w:pPr>
      <w:r>
        <w:t>7.1 Output Screenshots</w:t>
      </w:r>
    </w:p>
    <w:p w14:paraId="21920CA5" w14:textId="77777777" w:rsidR="002A4949" w:rsidRDefault="00000000">
      <w:r>
        <w:t>The final report should include screenshots from the ServiceNow implementation as evidence of the developed solution. Recommended screenshots are listed below.</w:t>
      </w:r>
    </w:p>
    <w:p w14:paraId="7AFBE9DC" w14:textId="77777777" w:rsidR="002A4949" w:rsidRDefault="00000000">
      <w:pPr>
        <w:pStyle w:val="ListBullet"/>
      </w:pPr>
      <w:r>
        <w:t>IT Helpdesk ticket creation form showing Caller Name and Short Description.</w:t>
      </w:r>
    </w:p>
    <w:p w14:paraId="2D47878C" w14:textId="77777777" w:rsidR="002A4949" w:rsidRDefault="00000000">
      <w:pPr>
        <w:pStyle w:val="ListBullet"/>
      </w:pPr>
      <w:r>
        <w:t>Ticket after submission showing automatically assigned Category and Subcategory.</w:t>
      </w:r>
    </w:p>
    <w:p w14:paraId="2C27CB9F" w14:textId="77777777" w:rsidR="002A4949" w:rsidRDefault="00000000">
      <w:pPr>
        <w:pStyle w:val="ListBullet"/>
      </w:pPr>
      <w:r>
        <w:t>Flow Designer workflow showing the automation trigger and keyword-based conditions.</w:t>
      </w:r>
    </w:p>
    <w:p w14:paraId="0DBB4A5D" w14:textId="77777777" w:rsidR="002A4949" w:rsidRDefault="00000000">
      <w:pPr>
        <w:pStyle w:val="ListBullet"/>
      </w:pPr>
      <w:r>
        <w:t>Notification or confirmation generated after ticket creation.</w:t>
      </w:r>
    </w:p>
    <w:p w14:paraId="65207CB8" w14:textId="77777777" w:rsidR="002A4949" w:rsidRDefault="00000000">
      <w:pPr>
        <w:pStyle w:val="ListBullet"/>
      </w:pPr>
      <w:r>
        <w:t>Access control / role configuration used for protecting ticket data.</w:t>
      </w:r>
    </w:p>
    <w:p w14:paraId="2A5D7BC2" w14:textId="77777777" w:rsidR="002A4949" w:rsidRDefault="00000000">
      <w:r>
        <w:t>[Insert actual ServiceNow screenshots in this section.]</w:t>
      </w:r>
    </w:p>
    <w:p w14:paraId="5F617DF1" w14:textId="77777777" w:rsidR="002A4949" w:rsidRDefault="00000000">
      <w:pPr>
        <w:pStyle w:val="Heading1"/>
      </w:pPr>
      <w:r>
        <w:t>8. ADVANTAGES &amp; DISADVANTAGES</w:t>
      </w:r>
    </w:p>
    <w:p w14:paraId="3A2976CB" w14:textId="77777777" w:rsidR="002A4949" w:rsidRDefault="00000000">
      <w:pPr>
        <w:pStyle w:val="Heading2"/>
      </w:pPr>
      <w:r>
        <w:t>Advantages</w:t>
      </w:r>
    </w:p>
    <w:p w14:paraId="63BF2754" w14:textId="77777777" w:rsidR="002A4949" w:rsidRDefault="00000000">
      <w:pPr>
        <w:pStyle w:val="ListBullet"/>
      </w:pPr>
      <w:r>
        <w:t>Reduces manual ticket classification work.</w:t>
      </w:r>
    </w:p>
    <w:p w14:paraId="3754BCB3" w14:textId="77777777" w:rsidR="002A4949" w:rsidRDefault="00000000">
      <w:pPr>
        <w:pStyle w:val="ListBullet"/>
      </w:pPr>
      <w:r>
        <w:t>Makes ticket creation simpler for students and teachers.</w:t>
      </w:r>
    </w:p>
    <w:p w14:paraId="48D7EA2E" w14:textId="77777777" w:rsidR="002A4949" w:rsidRDefault="00000000">
      <w:pPr>
        <w:pStyle w:val="ListBullet"/>
      </w:pPr>
      <w:r>
        <w:t>Provides consistent Category and Subcategory assignment for predefined issues.</w:t>
      </w:r>
    </w:p>
    <w:p w14:paraId="1E3FC7AC" w14:textId="77777777" w:rsidR="002A4949" w:rsidRDefault="00000000">
      <w:pPr>
        <w:pStyle w:val="ListBullet"/>
      </w:pPr>
      <w:r>
        <w:t>Reduces classification errors caused by manual selection.</w:t>
      </w:r>
    </w:p>
    <w:p w14:paraId="0FDBC69D" w14:textId="77777777" w:rsidR="002A4949" w:rsidRDefault="00000000">
      <w:pPr>
        <w:pStyle w:val="ListBullet"/>
      </w:pPr>
      <w:r>
        <w:t>Supports reusable and scalable helpdesk automation.</w:t>
      </w:r>
    </w:p>
    <w:p w14:paraId="7D5F2031" w14:textId="77777777" w:rsidR="002A4949" w:rsidRDefault="00000000">
      <w:pPr>
        <w:pStyle w:val="ListBullet"/>
      </w:pPr>
      <w:r>
        <w:t>Provides a clear workflow for testing and future enhancement.</w:t>
      </w:r>
    </w:p>
    <w:p w14:paraId="4562E99E" w14:textId="77777777" w:rsidR="002A4949" w:rsidRDefault="00000000">
      <w:pPr>
        <w:pStyle w:val="Heading2"/>
      </w:pPr>
      <w:r>
        <w:t>Disadvantages</w:t>
      </w:r>
    </w:p>
    <w:p w14:paraId="7EA928F0" w14:textId="77777777" w:rsidR="002A4949" w:rsidRDefault="00000000">
      <w:pPr>
        <w:pStyle w:val="ListBullet"/>
      </w:pPr>
      <w:r>
        <w:t>Keyword-based classification depends on predefined rules.</w:t>
      </w:r>
    </w:p>
    <w:p w14:paraId="3A947786" w14:textId="77777777" w:rsidR="002A4949" w:rsidRDefault="00000000">
      <w:pPr>
        <w:pStyle w:val="ListBullet"/>
      </w:pPr>
      <w:r>
        <w:t>New issue types require additional flow conditions.</w:t>
      </w:r>
    </w:p>
    <w:p w14:paraId="6CBA1EBA" w14:textId="77777777" w:rsidR="002A4949" w:rsidRDefault="00000000">
      <w:pPr>
        <w:pStyle w:val="ListBullet"/>
      </w:pPr>
      <w:r>
        <w:lastRenderedPageBreak/>
        <w:t>Descriptions without recognized keywords may need manual review.</w:t>
      </w:r>
    </w:p>
    <w:p w14:paraId="3B39B79D" w14:textId="77777777" w:rsidR="002A4949" w:rsidRDefault="00000000">
      <w:pPr>
        <w:pStyle w:val="ListBullet"/>
      </w:pPr>
      <w:r>
        <w:t>The solution does not use machine learning for advanced issue understanding.</w:t>
      </w:r>
    </w:p>
    <w:p w14:paraId="3045C732" w14:textId="77777777" w:rsidR="002A4949" w:rsidRDefault="00000000">
      <w:pPr>
        <w:pStyle w:val="Heading1"/>
      </w:pPr>
      <w:r>
        <w:t>9. CONCLUSION</w:t>
      </w:r>
    </w:p>
    <w:p w14:paraId="7FF795BD" w14:textId="77777777" w:rsidR="002A4949" w:rsidRDefault="00000000">
      <w:r>
        <w:t>The IT Helpdesk Ticket Automation solution using ServiceNow addresses the repetitive manual work involved in school IT support ticket classification. By allowing users to enter only Caller Name and Short Description and using Flow Designer to assign Category and Subcategory, the solution improves simplicity, consistency, and process efficiency.</w:t>
      </w:r>
    </w:p>
    <w:p w14:paraId="583865ED" w14:textId="77777777" w:rsidR="002A4949" w:rsidRDefault="00000000">
      <w:r>
        <w:t>The testing phase validates ticket creation, automated classification, notification, data accuracy, and basic access control. The completed solution can be deployed to the target environment after final documentation and verification.</w:t>
      </w:r>
    </w:p>
    <w:p w14:paraId="06AB0F17" w14:textId="77777777" w:rsidR="002A4949" w:rsidRDefault="00000000">
      <w:pPr>
        <w:pStyle w:val="Heading1"/>
      </w:pPr>
      <w:r>
        <w:t>10. FUTURE SCOPE</w:t>
      </w:r>
    </w:p>
    <w:p w14:paraId="6B6E9E99" w14:textId="77777777" w:rsidR="002A4949" w:rsidRDefault="00000000">
      <w:pPr>
        <w:pStyle w:val="ListBullet"/>
      </w:pPr>
      <w:r>
        <w:t>Add more issue categories and subcategories as new helpdesk patterns are identified.</w:t>
      </w:r>
    </w:p>
    <w:p w14:paraId="0DC74B19" w14:textId="77777777" w:rsidR="002A4949" w:rsidRDefault="00000000">
      <w:pPr>
        <w:pStyle w:val="ListBullet"/>
      </w:pPr>
      <w:r>
        <w:t>Support synonyms and more flexible keyword matching.</w:t>
      </w:r>
    </w:p>
    <w:p w14:paraId="3198A6C5" w14:textId="77777777" w:rsidR="002A4949" w:rsidRDefault="00000000">
      <w:pPr>
        <w:pStyle w:val="ListBullet"/>
      </w:pPr>
      <w:r>
        <w:t>Introduce analytics dashboards for ticket volume, categories, and resolution trends.</w:t>
      </w:r>
    </w:p>
    <w:p w14:paraId="48429F3E" w14:textId="77777777" w:rsidR="002A4949" w:rsidRDefault="00000000">
      <w:pPr>
        <w:pStyle w:val="ListBullet"/>
      </w:pPr>
      <w:r>
        <w:t>Add SLA-based escalation and priority assignment.</w:t>
      </w:r>
    </w:p>
    <w:p w14:paraId="3EE3F8E5" w14:textId="77777777" w:rsidR="002A4949" w:rsidRDefault="00000000">
      <w:pPr>
        <w:pStyle w:val="ListBullet"/>
      </w:pPr>
      <w:r>
        <w:t>Integrate email or other communication channels for support requests.</w:t>
      </w:r>
    </w:p>
    <w:p w14:paraId="4AD04E32" w14:textId="77777777" w:rsidR="002A4949" w:rsidRDefault="00000000">
      <w:pPr>
        <w:pStyle w:val="ListBullet"/>
      </w:pPr>
      <w:r>
        <w:t>Explore AI-based classification for complex or previously unseen issue descriptions.</w:t>
      </w:r>
    </w:p>
    <w:p w14:paraId="3454A84F" w14:textId="77777777" w:rsidR="002A4949" w:rsidRDefault="00000000">
      <w:pPr>
        <w:pStyle w:val="ListBullet"/>
      </w:pPr>
      <w:r>
        <w:t>Add automated knowledge-base recommendations for common problems.</w:t>
      </w:r>
    </w:p>
    <w:p w14:paraId="2F2E229F" w14:textId="77777777" w:rsidR="002A4949" w:rsidRDefault="002A4949"/>
    <w:p w14:paraId="614972AF" w14:textId="234637E5" w:rsidR="002A4949" w:rsidRDefault="002A4949"/>
    <w:sectPr w:rsidR="002A494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0B1C8" w14:textId="77777777" w:rsidR="007C62C4" w:rsidRDefault="007C62C4">
      <w:pPr>
        <w:spacing w:after="0" w:line="240" w:lineRule="auto"/>
      </w:pPr>
      <w:r>
        <w:separator/>
      </w:r>
    </w:p>
  </w:endnote>
  <w:endnote w:type="continuationSeparator" w:id="0">
    <w:p w14:paraId="05734FCF" w14:textId="77777777" w:rsidR="007C62C4" w:rsidRDefault="007C6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DB5E4" w14:textId="77777777" w:rsidR="002A4949" w:rsidRDefault="00000000">
    <w:pPr>
      <w:pStyle w:val="Footer"/>
      <w:jc w:val="center"/>
    </w:pPr>
    <w:r>
      <w:t>IT Helpdesk Ticket Automation using ServiceNow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52A9B6" w14:textId="77777777" w:rsidR="007C62C4" w:rsidRDefault="007C62C4">
      <w:pPr>
        <w:spacing w:after="0" w:line="240" w:lineRule="auto"/>
      </w:pPr>
      <w:r>
        <w:separator/>
      </w:r>
    </w:p>
  </w:footnote>
  <w:footnote w:type="continuationSeparator" w:id="0">
    <w:p w14:paraId="64CBC20D" w14:textId="77777777" w:rsidR="007C62C4" w:rsidRDefault="007C6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9105642">
    <w:abstractNumId w:val="8"/>
  </w:num>
  <w:num w:numId="2" w16cid:durableId="914167020">
    <w:abstractNumId w:val="6"/>
  </w:num>
  <w:num w:numId="3" w16cid:durableId="739207413">
    <w:abstractNumId w:val="5"/>
  </w:num>
  <w:num w:numId="4" w16cid:durableId="888342603">
    <w:abstractNumId w:val="4"/>
  </w:num>
  <w:num w:numId="5" w16cid:durableId="902330029">
    <w:abstractNumId w:val="7"/>
  </w:num>
  <w:num w:numId="6" w16cid:durableId="1660496394">
    <w:abstractNumId w:val="3"/>
  </w:num>
  <w:num w:numId="7" w16cid:durableId="1752661150">
    <w:abstractNumId w:val="2"/>
  </w:num>
  <w:num w:numId="8" w16cid:durableId="1750956983">
    <w:abstractNumId w:val="1"/>
  </w:num>
  <w:num w:numId="9" w16cid:durableId="16116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949"/>
    <w:rsid w:val="00326F90"/>
    <w:rsid w:val="007C62C4"/>
    <w:rsid w:val="00AA1D8D"/>
    <w:rsid w:val="00B47730"/>
    <w:rsid w:val="00CB0664"/>
    <w:rsid w:val="00D6650E"/>
    <w:rsid w:val="00E76F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92FE6"/>
  <w14:defaultImageDpi w14:val="300"/>
  <w15:docId w15:val="{FC0BF2BE-4E33-4E68-A529-DFA74901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2</cp:revision>
  <dcterms:created xsi:type="dcterms:W3CDTF">2026-10-05T14:49:00Z</dcterms:created>
  <dcterms:modified xsi:type="dcterms:W3CDTF">2026-10-05T14:49:00Z</dcterms:modified>
  <cp:category/>
</cp:coreProperties>
</file>