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F2ABB" w14:textId="77777777" w:rsidR="00790A94" w:rsidRDefault="00000000">
      <w:pPr>
        <w:jc w:val="center"/>
      </w:pPr>
      <w:r>
        <w:rPr>
          <w:b/>
          <w:sz w:val="36"/>
        </w:rPr>
        <w:t>FULL STACK DEVELOPMENT / PROJECT DOCUMENTATION</w:t>
      </w:r>
    </w:p>
    <w:p w14:paraId="3AF6FB1C" w14:textId="77777777" w:rsidR="00790A94" w:rsidRDefault="00000000">
      <w:pPr>
        <w:jc w:val="center"/>
      </w:pPr>
      <w:r>
        <w:rPr>
          <w:b/>
          <w:sz w:val="32"/>
        </w:rPr>
        <w:t>IT Helpdesk Ticket Automation using ServiceNow</w:t>
      </w:r>
    </w:p>
    <w:p w14:paraId="300C3D56" w14:textId="77777777" w:rsidR="00790A94" w:rsidRDefault="00000000">
      <w:pPr>
        <w:jc w:val="center"/>
      </w:pPr>
      <w:r>
        <w:rPr>
          <w:i/>
        </w:rPr>
        <w:t>FSD Documentation</w:t>
      </w:r>
    </w:p>
    <w:p w14:paraId="6099DB37" w14:textId="77777777" w:rsidR="00790A94" w:rsidRDefault="00000000">
      <w:pPr>
        <w:pStyle w:val="Heading1"/>
      </w:pPr>
      <w:r>
        <w:t>1. Introduction</w:t>
      </w:r>
    </w:p>
    <w:p w14:paraId="097BB80F" w14:textId="77777777" w:rsidR="00790A94" w:rsidRDefault="00000000">
      <w:pPr>
        <w:pStyle w:val="Heading2"/>
      </w:pPr>
      <w:r>
        <w:t>Project Title</w:t>
      </w:r>
    </w:p>
    <w:p w14:paraId="6A50BA37" w14:textId="77777777" w:rsidR="00790A94" w:rsidRDefault="00000000">
      <w:r>
        <w:t>IT Helpdesk Ticket Automation using ServiceNow</w:t>
      </w:r>
    </w:p>
    <w:p w14:paraId="3604B49C" w14:textId="77777777" w:rsidR="00790A94" w:rsidRDefault="00000000">
      <w:pPr>
        <w:pStyle w:val="Heading2"/>
      </w:pPr>
      <w:r>
        <w:t>Team Members</w:t>
      </w:r>
    </w:p>
    <w:p w14:paraId="6D919C56" w14:textId="77777777" w:rsidR="00790A94" w:rsidRDefault="00000000">
      <w:r>
        <w:t>Add the project team members and their respective roles here.</w:t>
      </w:r>
    </w:p>
    <w:p w14:paraId="06277D04" w14:textId="77777777" w:rsidR="00790A94" w:rsidRDefault="00000000">
      <w:r>
        <w:t>This document is prepared by adapting the structure of the uploaded FSD Documentation Format to the ServiceNow-based IT Helpdesk Ticket Automation project. The uploaded template is organized into Introduction, Project Overview, Architecture, Setup Instructions, Folder Structure, Running the Application, API Documentation, Authentication, User Interface, Testing, Screenshots or Demo, Known Issues, and Future Enhancements. fileciteturn4file0L2-L17</w:t>
      </w:r>
    </w:p>
    <w:p w14:paraId="33F3B9FA" w14:textId="77777777" w:rsidR="00790A94" w:rsidRDefault="00000000">
      <w:pPr>
        <w:pStyle w:val="Heading1"/>
      </w:pPr>
      <w:r>
        <w:t>2. Project Overview</w:t>
      </w:r>
    </w:p>
    <w:p w14:paraId="28327627" w14:textId="77777777" w:rsidR="00790A94" w:rsidRDefault="00000000">
      <w:pPr>
        <w:pStyle w:val="Heading2"/>
      </w:pPr>
      <w:r>
        <w:t>Purpose</w:t>
      </w:r>
    </w:p>
    <w:p w14:paraId="32EB70D7" w14:textId="77777777" w:rsidR="00790A94" w:rsidRDefault="00000000">
      <w:r>
        <w:t>The school IT helpdesk receives multiple support requests daily from students and teachers related to network connectivity, hardware failures, account access problems, and system performance issues. Currently, IT staff manually review each ticket to identify the issue type, select the correct category and subcategory, and inform the caller about ticket creation.</w:t>
      </w:r>
    </w:p>
    <w:p w14:paraId="0D54A434" w14:textId="77777777" w:rsidR="00790A94" w:rsidRDefault="00000000">
      <w:r>
        <w:t>This manual process is time-consuming, error-prone, and not scalable as the number of requests increases. The purpose of this project is to automate common ticket classification activities in ServiceNow and simplify the ticket creation process.</w:t>
      </w:r>
    </w:p>
    <w:p w14:paraId="032C05EF" w14:textId="77777777" w:rsidR="00790A94" w:rsidRDefault="00000000">
      <w:pPr>
        <w:pStyle w:val="Heading2"/>
      </w:pPr>
      <w:r>
        <w:t>Features</w:t>
      </w:r>
    </w:p>
    <w:p w14:paraId="4AEC474A" w14:textId="77777777" w:rsidR="00790A94" w:rsidRDefault="00000000">
      <w:pPr>
        <w:pStyle w:val="ListBullet"/>
      </w:pPr>
      <w:r>
        <w:t>Student creates an IT support ticket using Caller Name and Short Description.</w:t>
      </w:r>
    </w:p>
    <w:p w14:paraId="6577B4D4" w14:textId="77777777" w:rsidR="00790A94" w:rsidRDefault="00000000">
      <w:pPr>
        <w:pStyle w:val="ListBullet"/>
      </w:pPr>
      <w:r>
        <w:t>Student does not need to manually select Category or Subcategory.</w:t>
      </w:r>
    </w:p>
    <w:p w14:paraId="3C611CC8" w14:textId="77777777" w:rsidR="00790A94" w:rsidRDefault="00000000">
      <w:pPr>
        <w:pStyle w:val="ListBullet"/>
      </w:pPr>
      <w:r>
        <w:t>Flow Designer is triggered after ticket submission.</w:t>
      </w:r>
    </w:p>
    <w:p w14:paraId="7499F07B" w14:textId="77777777" w:rsidR="00790A94" w:rsidRDefault="00000000">
      <w:pPr>
        <w:pStyle w:val="ListBullet"/>
      </w:pPr>
      <w:r>
        <w:t>The flow evaluates predefined keywords in Short Description.</w:t>
      </w:r>
    </w:p>
    <w:p w14:paraId="50AB97FE" w14:textId="77777777" w:rsidR="00790A94" w:rsidRDefault="00000000">
      <w:pPr>
        <w:pStyle w:val="ListBullet"/>
      </w:pPr>
      <w:r>
        <w:t>WiFi → Category = Network; Subcategory = WiFi.</w:t>
      </w:r>
    </w:p>
    <w:p w14:paraId="61F2C81C" w14:textId="77777777" w:rsidR="00790A94" w:rsidRDefault="00000000">
      <w:pPr>
        <w:pStyle w:val="ListBullet"/>
      </w:pPr>
      <w:r>
        <w:t>Projector → Category = Hardware; Subcategory = Projector.</w:t>
      </w:r>
    </w:p>
    <w:p w14:paraId="39F3B609" w14:textId="77777777" w:rsidR="00790A94" w:rsidRDefault="00000000">
      <w:pPr>
        <w:pStyle w:val="ListBullet"/>
      </w:pPr>
      <w:r>
        <w:t>Password or Login → appropriate Account/Access category and Password/Login subcategory.</w:t>
      </w:r>
    </w:p>
    <w:p w14:paraId="559B4545" w14:textId="77777777" w:rsidR="00790A94" w:rsidRDefault="00000000">
      <w:pPr>
        <w:pStyle w:val="ListBullet"/>
      </w:pPr>
      <w:r>
        <w:t>Slow → Category = Performance; Subcategory = Slow System.</w:t>
      </w:r>
    </w:p>
    <w:p w14:paraId="40BD4547" w14:textId="77777777" w:rsidR="00790A94" w:rsidRDefault="00000000">
      <w:pPr>
        <w:pStyle w:val="ListBullet"/>
      </w:pPr>
      <w:r>
        <w:t>Caller can be informed about ticket creation.</w:t>
      </w:r>
    </w:p>
    <w:p w14:paraId="38178D22" w14:textId="77777777" w:rsidR="00790A94" w:rsidRDefault="00000000">
      <w:pPr>
        <w:pStyle w:val="ListBullet"/>
      </w:pPr>
      <w:r>
        <w:t>Basic security and access control are applied to ticket data.</w:t>
      </w:r>
    </w:p>
    <w:p w14:paraId="7A8E311B" w14:textId="77777777" w:rsidR="00790A94" w:rsidRDefault="00000000">
      <w:pPr>
        <w:pStyle w:val="Heading1"/>
      </w:pPr>
      <w:r>
        <w:lastRenderedPageBreak/>
        <w:t>3. Architecture</w:t>
      </w:r>
    </w:p>
    <w:p w14:paraId="3BFEDE42" w14:textId="77777777" w:rsidR="00790A94" w:rsidRDefault="00000000">
      <w:pPr>
        <w:pStyle w:val="Heading2"/>
      </w:pPr>
      <w:r>
        <w:t>User Interface</w:t>
      </w:r>
    </w:p>
    <w:p w14:paraId="3BA150C9" w14:textId="77777777" w:rsidR="00790A94" w:rsidRDefault="00000000">
      <w:r>
        <w:t>The user interface is the ServiceNow IT support ticket form. The form is designed so that the student enters the Caller Name and Short Description of the issue. Category and Subcategory are handled by the automation rather than requiring manual selection.</w:t>
      </w:r>
    </w:p>
    <w:p w14:paraId="36A4FB73" w14:textId="77777777" w:rsidR="00790A94" w:rsidRDefault="00000000">
      <w:pPr>
        <w:pStyle w:val="Heading2"/>
      </w:pPr>
      <w:r>
        <w:t>Application / Automation Layer</w:t>
      </w:r>
    </w:p>
    <w:p w14:paraId="724F28BE" w14:textId="77777777" w:rsidR="00790A94" w:rsidRDefault="00000000">
      <w:r>
        <w:t>ServiceNow Flow Designer provides the business logic for the automation. After a ticket is submitted, the flow evaluates the Short Description against predefined keywords and assigns the corresponding Category and Subcategory.</w:t>
      </w:r>
    </w:p>
    <w:p w14:paraId="61DAE32E" w14:textId="77777777" w:rsidR="00790A94" w:rsidRDefault="00000000">
      <w:pPr>
        <w:pStyle w:val="Heading2"/>
      </w:pPr>
      <w:r>
        <w:t>Database / Ticket Data</w:t>
      </w:r>
    </w:p>
    <w:p w14:paraId="254A33C1" w14:textId="77777777" w:rsidR="00790A94" w:rsidRDefault="00000000">
      <w:r>
        <w:t>ServiceNow stores the submitted ticket information and the automatically assigned classification values. The ticket data includes the caller information, short description, category, subcategory, and other configured ticket fields.</w:t>
      </w:r>
    </w:p>
    <w:p w14:paraId="2AB03700" w14:textId="77777777" w:rsidR="00790A94" w:rsidRDefault="00000000">
      <w:pPr>
        <w:pStyle w:val="Heading2"/>
      </w:pPr>
      <w:r>
        <w:t>Architecture Flow</w:t>
      </w:r>
    </w:p>
    <w:p w14:paraId="453AC434" w14:textId="77777777" w:rsidR="00790A94" w:rsidRDefault="00000000">
      <w:r>
        <w:t>Student/Teacher → ServiceNow Ticket Form → Ticket Submission → Flow Designer → Keyword Evaluation → Category/Subcategory Assignment → Notification → Authorized IT Helpdesk User</w:t>
      </w:r>
    </w:p>
    <w:p w14:paraId="7A85EA7C" w14:textId="77777777" w:rsidR="00790A94" w:rsidRDefault="00000000">
      <w:r>
        <w:t>[Insert architecture diagram here.]</w:t>
      </w:r>
    </w:p>
    <w:p w14:paraId="7E8190F4" w14:textId="77777777" w:rsidR="00790A94" w:rsidRDefault="00000000">
      <w:pPr>
        <w:pStyle w:val="Heading1"/>
      </w:pPr>
      <w:r>
        <w:t>4. Setup Instructions</w:t>
      </w:r>
    </w:p>
    <w:p w14:paraId="4BA2CEDC" w14:textId="77777777" w:rsidR="00790A94" w:rsidRDefault="00000000">
      <w:pPr>
        <w:pStyle w:val="Heading2"/>
      </w:pPr>
      <w:r>
        <w:t>Prerequisites</w:t>
      </w:r>
    </w:p>
    <w:p w14:paraId="3FE6AF41" w14:textId="77777777" w:rsidR="00790A94" w:rsidRDefault="00000000">
      <w:pPr>
        <w:pStyle w:val="ListBullet"/>
      </w:pPr>
      <w:r>
        <w:t>Access to the target ServiceNow instance.</w:t>
      </w:r>
    </w:p>
    <w:p w14:paraId="0FDE2895" w14:textId="77777777" w:rsidR="00790A94" w:rsidRDefault="00000000">
      <w:pPr>
        <w:pStyle w:val="ListBullet"/>
      </w:pPr>
      <w:r>
        <w:t>A user account with the permissions required to configure and test the application.</w:t>
      </w:r>
    </w:p>
    <w:p w14:paraId="58C7990B" w14:textId="77777777" w:rsidR="00790A94" w:rsidRDefault="00000000">
      <w:pPr>
        <w:pStyle w:val="ListBullet"/>
      </w:pPr>
      <w:r>
        <w:t>Access to ServiceNow Flow Designer.</w:t>
      </w:r>
    </w:p>
    <w:p w14:paraId="7C472EAF" w14:textId="77777777" w:rsidR="00790A94" w:rsidRDefault="00000000">
      <w:pPr>
        <w:pStyle w:val="ListBullet"/>
      </w:pPr>
      <w:r>
        <w:t>Configured IT helpdesk ticket fields and user/role access.</w:t>
      </w:r>
    </w:p>
    <w:p w14:paraId="51D6DACC" w14:textId="77777777" w:rsidR="00790A94" w:rsidRDefault="00000000">
      <w:pPr>
        <w:pStyle w:val="Heading2"/>
      </w:pPr>
      <w:r>
        <w:t>Installation / Configuration</w:t>
      </w:r>
    </w:p>
    <w:p w14:paraId="3A949B40" w14:textId="77777777" w:rsidR="00790A94" w:rsidRDefault="00000000">
      <w:r>
        <w:t>1. Open the ServiceNow instance used for the project.</w:t>
      </w:r>
    </w:p>
    <w:p w14:paraId="7214C99A" w14:textId="77777777" w:rsidR="00790A94" w:rsidRDefault="00000000">
      <w:r>
        <w:t>2. Configure or open the IT helpdesk ticket record/form.</w:t>
      </w:r>
    </w:p>
    <w:p w14:paraId="2287139B" w14:textId="77777777" w:rsidR="00790A94" w:rsidRDefault="00000000">
      <w:r>
        <w:t>3. Ensure Caller Name and Short Description are available as input fields.</w:t>
      </w:r>
    </w:p>
    <w:p w14:paraId="3307E21F" w14:textId="77777777" w:rsidR="00790A94" w:rsidRDefault="00000000">
      <w:r>
        <w:t>4. Configure Category and Subcategory values used by the project.</w:t>
      </w:r>
    </w:p>
    <w:p w14:paraId="507A9DAC" w14:textId="77777777" w:rsidR="00790A94" w:rsidRDefault="00000000">
      <w:r>
        <w:t>5. Create the Flow Designer automation with a ticket-submission trigger.</w:t>
      </w:r>
    </w:p>
    <w:p w14:paraId="0AFFA43B" w14:textId="77777777" w:rsidR="00790A94" w:rsidRDefault="00000000">
      <w:r>
        <w:t>6. Add keyword-based conditions for WiFi, Projector, Password/Login, and Slow.</w:t>
      </w:r>
    </w:p>
    <w:p w14:paraId="0C4C2F9F" w14:textId="77777777" w:rsidR="00790A94" w:rsidRDefault="00000000">
      <w:r>
        <w:t>7. Configure the corresponding Category and Subcategory updates.</w:t>
      </w:r>
    </w:p>
    <w:p w14:paraId="61CBA57A" w14:textId="77777777" w:rsidR="00790A94" w:rsidRDefault="00000000">
      <w:r>
        <w:t>8. Configure caller notification if required.</w:t>
      </w:r>
    </w:p>
    <w:p w14:paraId="5C98146F" w14:textId="77777777" w:rsidR="00790A94" w:rsidRDefault="00000000">
      <w:r>
        <w:lastRenderedPageBreak/>
        <w:t>9. Configure basic roles/access controls.</w:t>
      </w:r>
    </w:p>
    <w:p w14:paraId="5154BB5E" w14:textId="77777777" w:rsidR="00790A94" w:rsidRDefault="00000000">
      <w:r>
        <w:t>10. Test the complete workflow before deployment.</w:t>
      </w:r>
    </w:p>
    <w:p w14:paraId="3AA4E535" w14:textId="77777777" w:rsidR="00790A94" w:rsidRDefault="00000000">
      <w:pPr>
        <w:pStyle w:val="Heading1"/>
      </w:pPr>
      <w:r>
        <w:t>5. Folder Structure</w:t>
      </w:r>
    </w:p>
    <w:p w14:paraId="62F9F6D9" w14:textId="77777777" w:rsidR="00790A94" w:rsidRDefault="00000000">
      <w:r>
        <w:t>The uploaded FSD template requests a Client/Server folder structure for a MERN application. That structure does not apply to this ServiceNow project because the implementation is configured within the ServiceNow platform rather than as a separate React client and Node.js server.</w:t>
      </w:r>
    </w:p>
    <w:tbl>
      <w:tblPr>
        <w:tblStyle w:val="TableGrid"/>
        <w:tblW w:w="0" w:type="auto"/>
        <w:jc w:val="center"/>
        <w:tblLook w:val="04A0" w:firstRow="1" w:lastRow="0" w:firstColumn="1" w:lastColumn="0" w:noHBand="0" w:noVBand="1"/>
      </w:tblPr>
      <w:tblGrid>
        <w:gridCol w:w="4963"/>
        <w:gridCol w:w="4963"/>
      </w:tblGrid>
      <w:tr w:rsidR="00790A94" w14:paraId="12EBF9E1" w14:textId="77777777">
        <w:trPr>
          <w:jc w:val="center"/>
        </w:trPr>
        <w:tc>
          <w:tcPr>
            <w:tcW w:w="4968" w:type="dxa"/>
            <w:vAlign w:val="center"/>
          </w:tcPr>
          <w:p w14:paraId="2A7FBF72" w14:textId="77777777" w:rsidR="00790A94" w:rsidRDefault="00000000">
            <w:r>
              <w:rPr>
                <w:b/>
              </w:rPr>
              <w:t>ServiceNow Component</w:t>
            </w:r>
          </w:p>
        </w:tc>
        <w:tc>
          <w:tcPr>
            <w:tcW w:w="4968" w:type="dxa"/>
            <w:vAlign w:val="center"/>
          </w:tcPr>
          <w:p w14:paraId="01E03F60" w14:textId="77777777" w:rsidR="00790A94" w:rsidRDefault="00000000">
            <w:r>
              <w:rPr>
                <w:b/>
              </w:rPr>
              <w:t>Purpose</w:t>
            </w:r>
          </w:p>
        </w:tc>
      </w:tr>
      <w:tr w:rsidR="00790A94" w14:paraId="674E1413" w14:textId="77777777">
        <w:trPr>
          <w:jc w:val="center"/>
        </w:trPr>
        <w:tc>
          <w:tcPr>
            <w:tcW w:w="4968" w:type="dxa"/>
            <w:vAlign w:val="center"/>
          </w:tcPr>
          <w:p w14:paraId="01DDE278" w14:textId="77777777" w:rsidR="00790A94" w:rsidRDefault="00000000">
            <w:r>
              <w:t>IT Helpdesk Ticket Form</w:t>
            </w:r>
          </w:p>
        </w:tc>
        <w:tc>
          <w:tcPr>
            <w:tcW w:w="4968" w:type="dxa"/>
            <w:vAlign w:val="center"/>
          </w:tcPr>
          <w:p w14:paraId="3845C2C7" w14:textId="77777777" w:rsidR="00790A94" w:rsidRDefault="00000000">
            <w:r>
              <w:t>Collects Caller Name and Short Description.</w:t>
            </w:r>
          </w:p>
        </w:tc>
      </w:tr>
      <w:tr w:rsidR="00790A94" w14:paraId="121E05D6" w14:textId="77777777">
        <w:trPr>
          <w:jc w:val="center"/>
        </w:trPr>
        <w:tc>
          <w:tcPr>
            <w:tcW w:w="4968" w:type="dxa"/>
            <w:vAlign w:val="center"/>
          </w:tcPr>
          <w:p w14:paraId="39650E32" w14:textId="77777777" w:rsidR="00790A94" w:rsidRDefault="00000000">
            <w:r>
              <w:t>Ticket Record / Fields</w:t>
            </w:r>
          </w:p>
        </w:tc>
        <w:tc>
          <w:tcPr>
            <w:tcW w:w="4968" w:type="dxa"/>
            <w:vAlign w:val="center"/>
          </w:tcPr>
          <w:p w14:paraId="74DE6037" w14:textId="77777777" w:rsidR="00790A94" w:rsidRDefault="00000000">
            <w:r>
              <w:t>Stores request and classification data.</w:t>
            </w:r>
          </w:p>
        </w:tc>
      </w:tr>
      <w:tr w:rsidR="00790A94" w14:paraId="79C08C66" w14:textId="77777777">
        <w:trPr>
          <w:jc w:val="center"/>
        </w:trPr>
        <w:tc>
          <w:tcPr>
            <w:tcW w:w="4968" w:type="dxa"/>
            <w:vAlign w:val="center"/>
          </w:tcPr>
          <w:p w14:paraId="24D28CEE" w14:textId="77777777" w:rsidR="00790A94" w:rsidRDefault="00000000">
            <w:r>
              <w:t>Flow Designer</w:t>
            </w:r>
          </w:p>
        </w:tc>
        <w:tc>
          <w:tcPr>
            <w:tcW w:w="4968" w:type="dxa"/>
            <w:vAlign w:val="center"/>
          </w:tcPr>
          <w:p w14:paraId="3C75440D" w14:textId="77777777" w:rsidR="00790A94" w:rsidRDefault="00000000">
            <w:r>
              <w:t>Implements automated ticket classification.</w:t>
            </w:r>
          </w:p>
        </w:tc>
      </w:tr>
      <w:tr w:rsidR="00790A94" w14:paraId="5B29BE86" w14:textId="77777777">
        <w:trPr>
          <w:jc w:val="center"/>
        </w:trPr>
        <w:tc>
          <w:tcPr>
            <w:tcW w:w="4968" w:type="dxa"/>
            <w:vAlign w:val="center"/>
          </w:tcPr>
          <w:p w14:paraId="6AD7118C" w14:textId="77777777" w:rsidR="00790A94" w:rsidRDefault="00000000">
            <w:r>
              <w:t>Keyword Conditions</w:t>
            </w:r>
          </w:p>
        </w:tc>
        <w:tc>
          <w:tcPr>
            <w:tcW w:w="4968" w:type="dxa"/>
            <w:vAlign w:val="center"/>
          </w:tcPr>
          <w:p w14:paraId="57C928A9" w14:textId="77777777" w:rsidR="00790A94" w:rsidRDefault="00000000">
            <w:r>
              <w:t>Checks predefined terms such as WiFi, Projector, Password, Login, and Slow.</w:t>
            </w:r>
          </w:p>
        </w:tc>
      </w:tr>
      <w:tr w:rsidR="00790A94" w14:paraId="7CFF7EFD" w14:textId="77777777">
        <w:trPr>
          <w:jc w:val="center"/>
        </w:trPr>
        <w:tc>
          <w:tcPr>
            <w:tcW w:w="4968" w:type="dxa"/>
            <w:vAlign w:val="center"/>
          </w:tcPr>
          <w:p w14:paraId="6B7F006E" w14:textId="77777777" w:rsidR="00790A94" w:rsidRDefault="00000000">
            <w:r>
              <w:t>Notification Configuration</w:t>
            </w:r>
          </w:p>
        </w:tc>
        <w:tc>
          <w:tcPr>
            <w:tcW w:w="4968" w:type="dxa"/>
            <w:vAlign w:val="center"/>
          </w:tcPr>
          <w:p w14:paraId="02406F6E" w14:textId="77777777" w:rsidR="00790A94" w:rsidRDefault="00000000">
            <w:r>
              <w:t>Informs the caller about ticket creation when enabled.</w:t>
            </w:r>
          </w:p>
        </w:tc>
      </w:tr>
      <w:tr w:rsidR="00790A94" w14:paraId="132136B5" w14:textId="77777777">
        <w:trPr>
          <w:jc w:val="center"/>
        </w:trPr>
        <w:tc>
          <w:tcPr>
            <w:tcW w:w="4968" w:type="dxa"/>
            <w:vAlign w:val="center"/>
          </w:tcPr>
          <w:p w14:paraId="70B79A4F" w14:textId="77777777" w:rsidR="00790A94" w:rsidRDefault="00000000">
            <w:r>
              <w:t>Roles / Access Controls</w:t>
            </w:r>
          </w:p>
        </w:tc>
        <w:tc>
          <w:tcPr>
            <w:tcW w:w="4968" w:type="dxa"/>
            <w:vAlign w:val="center"/>
          </w:tcPr>
          <w:p w14:paraId="4EA7B6EB" w14:textId="77777777" w:rsidR="00790A94" w:rsidRDefault="00000000">
            <w:r>
              <w:t>Restricts access and modification of ticket information.</w:t>
            </w:r>
          </w:p>
        </w:tc>
      </w:tr>
    </w:tbl>
    <w:p w14:paraId="7C3C6F5A" w14:textId="77777777" w:rsidR="00790A94" w:rsidRDefault="00000000">
      <w:pPr>
        <w:pStyle w:val="Heading1"/>
      </w:pPr>
      <w:r>
        <w:t>6. Running the Application</w:t>
      </w:r>
    </w:p>
    <w:p w14:paraId="3588D957" w14:textId="77777777" w:rsidR="00790A94" w:rsidRDefault="00000000">
      <w:r>
        <w:t>The project is run through the configured ServiceNow instance rather than local npm commands. The FSD template lists npm start commands for MERN frontend and backend applications, but those commands are not applicable to this ServiceNow implementation. fileciteturn4file0L18-L24</w:t>
      </w:r>
    </w:p>
    <w:p w14:paraId="5E06AC01" w14:textId="77777777" w:rsidR="00790A94" w:rsidRDefault="00000000">
      <w:r>
        <w:t>To use the solution, sign in to the ServiceNow instance, open the configured IT helpdesk ticket form, enter the Caller Name and Short Description, and submit the ticket. The configured Flow Designer automation then processes the ticket.</w:t>
      </w:r>
    </w:p>
    <w:p w14:paraId="4101948E" w14:textId="77777777" w:rsidR="00790A94" w:rsidRDefault="00000000">
      <w:pPr>
        <w:pStyle w:val="Heading1"/>
      </w:pPr>
      <w:r>
        <w:t>7. API Documentation</w:t>
      </w:r>
    </w:p>
    <w:p w14:paraId="74ACDE87" w14:textId="77777777" w:rsidR="00790A94" w:rsidRDefault="00000000">
      <w:r>
        <w:t>No external REST API endpoints are specified in the provided project description. The described solution uses ServiceNow form submission and Flow Designer automation for ticket processing.</w:t>
      </w:r>
    </w:p>
    <w:tbl>
      <w:tblPr>
        <w:tblStyle w:val="TableGrid"/>
        <w:tblW w:w="0" w:type="auto"/>
        <w:jc w:val="center"/>
        <w:tblLook w:val="04A0" w:firstRow="1" w:lastRow="0" w:firstColumn="1" w:lastColumn="0" w:noHBand="0" w:noVBand="1"/>
      </w:tblPr>
      <w:tblGrid>
        <w:gridCol w:w="2482"/>
        <w:gridCol w:w="2481"/>
        <w:gridCol w:w="2481"/>
        <w:gridCol w:w="2482"/>
      </w:tblGrid>
      <w:tr w:rsidR="00790A94" w14:paraId="78D6FBED" w14:textId="77777777">
        <w:trPr>
          <w:jc w:val="center"/>
        </w:trPr>
        <w:tc>
          <w:tcPr>
            <w:tcW w:w="2484" w:type="dxa"/>
            <w:vAlign w:val="center"/>
          </w:tcPr>
          <w:p w14:paraId="26E1E42B" w14:textId="77777777" w:rsidR="00790A94" w:rsidRDefault="00000000">
            <w:r>
              <w:rPr>
                <w:b/>
              </w:rPr>
              <w:t>Interface / Action</w:t>
            </w:r>
          </w:p>
        </w:tc>
        <w:tc>
          <w:tcPr>
            <w:tcW w:w="2484" w:type="dxa"/>
            <w:vAlign w:val="center"/>
          </w:tcPr>
          <w:p w14:paraId="42FB1AAA" w14:textId="77777777" w:rsidR="00790A94" w:rsidRDefault="00000000">
            <w:r>
              <w:rPr>
                <w:b/>
              </w:rPr>
              <w:t>Method</w:t>
            </w:r>
          </w:p>
        </w:tc>
        <w:tc>
          <w:tcPr>
            <w:tcW w:w="2484" w:type="dxa"/>
            <w:vAlign w:val="center"/>
          </w:tcPr>
          <w:p w14:paraId="363ACBD1" w14:textId="77777777" w:rsidR="00790A94" w:rsidRDefault="00000000">
            <w:r>
              <w:rPr>
                <w:b/>
              </w:rPr>
              <w:t>Input</w:t>
            </w:r>
          </w:p>
        </w:tc>
        <w:tc>
          <w:tcPr>
            <w:tcW w:w="2484" w:type="dxa"/>
            <w:vAlign w:val="center"/>
          </w:tcPr>
          <w:p w14:paraId="08A9E586" w14:textId="77777777" w:rsidR="00790A94" w:rsidRDefault="00000000">
            <w:r>
              <w:rPr>
                <w:b/>
              </w:rPr>
              <w:t>Result</w:t>
            </w:r>
          </w:p>
        </w:tc>
      </w:tr>
      <w:tr w:rsidR="00790A94" w14:paraId="169DFAC8" w14:textId="77777777">
        <w:trPr>
          <w:jc w:val="center"/>
        </w:trPr>
        <w:tc>
          <w:tcPr>
            <w:tcW w:w="2484" w:type="dxa"/>
            <w:vAlign w:val="center"/>
          </w:tcPr>
          <w:p w14:paraId="6A8BA06A" w14:textId="77777777" w:rsidR="00790A94" w:rsidRDefault="00000000">
            <w:r>
              <w:t>Create IT support ticket</w:t>
            </w:r>
          </w:p>
        </w:tc>
        <w:tc>
          <w:tcPr>
            <w:tcW w:w="2484" w:type="dxa"/>
            <w:vAlign w:val="center"/>
          </w:tcPr>
          <w:p w14:paraId="09960350" w14:textId="77777777" w:rsidR="00790A94" w:rsidRDefault="00000000">
            <w:r>
              <w:t>ServiceNow form submission</w:t>
            </w:r>
          </w:p>
        </w:tc>
        <w:tc>
          <w:tcPr>
            <w:tcW w:w="2484" w:type="dxa"/>
            <w:vAlign w:val="center"/>
          </w:tcPr>
          <w:p w14:paraId="5B09D0C1" w14:textId="77777777" w:rsidR="00790A94" w:rsidRDefault="00000000">
            <w:r>
              <w:t>Caller Name, Short Description</w:t>
            </w:r>
          </w:p>
        </w:tc>
        <w:tc>
          <w:tcPr>
            <w:tcW w:w="2484" w:type="dxa"/>
            <w:vAlign w:val="center"/>
          </w:tcPr>
          <w:p w14:paraId="229A5AE6" w14:textId="77777777" w:rsidR="00790A94" w:rsidRDefault="00000000">
            <w:r>
              <w:t>Ticket record is created.</w:t>
            </w:r>
          </w:p>
        </w:tc>
      </w:tr>
      <w:tr w:rsidR="00790A94" w14:paraId="45D93745" w14:textId="77777777">
        <w:trPr>
          <w:jc w:val="center"/>
        </w:trPr>
        <w:tc>
          <w:tcPr>
            <w:tcW w:w="2484" w:type="dxa"/>
            <w:vAlign w:val="center"/>
          </w:tcPr>
          <w:p w14:paraId="45AA7A3C" w14:textId="77777777" w:rsidR="00790A94" w:rsidRDefault="00000000">
            <w:r>
              <w:t>Automated classification</w:t>
            </w:r>
          </w:p>
        </w:tc>
        <w:tc>
          <w:tcPr>
            <w:tcW w:w="2484" w:type="dxa"/>
            <w:vAlign w:val="center"/>
          </w:tcPr>
          <w:p w14:paraId="382036C0" w14:textId="77777777" w:rsidR="00790A94" w:rsidRDefault="00000000">
            <w:r>
              <w:t>Flow Designer</w:t>
            </w:r>
          </w:p>
        </w:tc>
        <w:tc>
          <w:tcPr>
            <w:tcW w:w="2484" w:type="dxa"/>
            <w:vAlign w:val="center"/>
          </w:tcPr>
          <w:p w14:paraId="46E12D41" w14:textId="77777777" w:rsidR="00790A94" w:rsidRDefault="00000000">
            <w:r>
              <w:t>Short Description keywords</w:t>
            </w:r>
          </w:p>
        </w:tc>
        <w:tc>
          <w:tcPr>
            <w:tcW w:w="2484" w:type="dxa"/>
            <w:vAlign w:val="center"/>
          </w:tcPr>
          <w:p w14:paraId="4791F7B8" w14:textId="77777777" w:rsidR="00790A94" w:rsidRDefault="00000000">
            <w:r>
              <w:t>Category and Subcategory are assigned.</w:t>
            </w:r>
          </w:p>
        </w:tc>
      </w:tr>
      <w:tr w:rsidR="00790A94" w14:paraId="3B9292A2" w14:textId="77777777">
        <w:trPr>
          <w:jc w:val="center"/>
        </w:trPr>
        <w:tc>
          <w:tcPr>
            <w:tcW w:w="2484" w:type="dxa"/>
            <w:vAlign w:val="center"/>
          </w:tcPr>
          <w:p w14:paraId="392A1B59" w14:textId="77777777" w:rsidR="00790A94" w:rsidRDefault="00000000">
            <w:r>
              <w:t>Caller notification</w:t>
            </w:r>
          </w:p>
        </w:tc>
        <w:tc>
          <w:tcPr>
            <w:tcW w:w="2484" w:type="dxa"/>
            <w:vAlign w:val="center"/>
          </w:tcPr>
          <w:p w14:paraId="1F67F189" w14:textId="77777777" w:rsidR="00790A94" w:rsidRDefault="00000000">
            <w:r>
              <w:t>Configured ServiceNow notification</w:t>
            </w:r>
          </w:p>
        </w:tc>
        <w:tc>
          <w:tcPr>
            <w:tcW w:w="2484" w:type="dxa"/>
            <w:vAlign w:val="center"/>
          </w:tcPr>
          <w:p w14:paraId="71A9E431" w14:textId="77777777" w:rsidR="00790A94" w:rsidRDefault="00000000">
            <w:r>
              <w:t>Created ticket information</w:t>
            </w:r>
          </w:p>
        </w:tc>
        <w:tc>
          <w:tcPr>
            <w:tcW w:w="2484" w:type="dxa"/>
            <w:vAlign w:val="center"/>
          </w:tcPr>
          <w:p w14:paraId="1DA41A53" w14:textId="77777777" w:rsidR="00790A94" w:rsidRDefault="00000000">
            <w:r>
              <w:t>Caller is informed when notification is enabled.</w:t>
            </w:r>
          </w:p>
        </w:tc>
      </w:tr>
    </w:tbl>
    <w:p w14:paraId="01101856" w14:textId="77777777" w:rsidR="00790A94" w:rsidRDefault="00000000">
      <w:pPr>
        <w:pStyle w:val="Heading1"/>
      </w:pPr>
      <w:r>
        <w:lastRenderedPageBreak/>
        <w:t>8. Authentication</w:t>
      </w:r>
    </w:p>
    <w:p w14:paraId="618259A8" w14:textId="77777777" w:rsidR="00790A94" w:rsidRDefault="00000000">
      <w:r>
        <w:t>The project requires authorized access to the ServiceNow environment and ticket information. Basic security and access control are part of the validation objective so that only authorized users can access or modify ticket data.</w:t>
      </w:r>
    </w:p>
    <w:p w14:paraId="60B667A2" w14:textId="77777777" w:rsidR="00790A94" w:rsidRDefault="00000000">
      <w:r>
        <w:t>Specific authentication mechanisms such as tokens or sessions are not described in the supplied project content; therefore, no additional authentication implementation is assumed in this document.</w:t>
      </w:r>
    </w:p>
    <w:p w14:paraId="50B2A2D8" w14:textId="77777777" w:rsidR="00790A94" w:rsidRDefault="00000000">
      <w:pPr>
        <w:pStyle w:val="Heading1"/>
      </w:pPr>
      <w:r>
        <w:t>9. User Interface</w:t>
      </w:r>
    </w:p>
    <w:p w14:paraId="701E0F02" w14:textId="77777777" w:rsidR="00790A94" w:rsidRDefault="00000000">
      <w:r>
        <w:t>The main user interface is the ServiceNow IT support ticket form. The intended user experience is simple: the student provides Caller Name and Short Description without manually selecting Category or Subcategory.</w:t>
      </w:r>
    </w:p>
    <w:p w14:paraId="4C32B810" w14:textId="77777777" w:rsidR="00790A94" w:rsidRDefault="00000000">
      <w:pPr>
        <w:pStyle w:val="ListBullet"/>
      </w:pPr>
      <w:r>
        <w:t>Ticket creation form.</w:t>
      </w:r>
    </w:p>
    <w:p w14:paraId="50CC0CDC" w14:textId="77777777" w:rsidR="00790A94" w:rsidRDefault="00000000">
      <w:pPr>
        <w:pStyle w:val="ListBullet"/>
      </w:pPr>
      <w:r>
        <w:t>Submitted ticket showing automatically assigned Category and Subcategory.</w:t>
      </w:r>
    </w:p>
    <w:p w14:paraId="3F1645F7" w14:textId="77777777" w:rsidR="00790A94" w:rsidRDefault="00000000">
      <w:pPr>
        <w:pStyle w:val="ListBullet"/>
      </w:pPr>
      <w:r>
        <w:t>Flow Designer configuration.</w:t>
      </w:r>
    </w:p>
    <w:p w14:paraId="5486D9BD" w14:textId="77777777" w:rsidR="00790A94" w:rsidRDefault="00000000">
      <w:pPr>
        <w:pStyle w:val="ListBullet"/>
      </w:pPr>
      <w:r>
        <w:t>Notification or confirmation screen, if enabled.</w:t>
      </w:r>
    </w:p>
    <w:p w14:paraId="545C0CAA" w14:textId="77777777" w:rsidR="00790A94" w:rsidRDefault="00000000">
      <w:r>
        <w:t>[Insert actual ServiceNow screenshots here.]</w:t>
      </w:r>
    </w:p>
    <w:p w14:paraId="6A5EA9E6" w14:textId="77777777" w:rsidR="00790A94" w:rsidRDefault="00000000">
      <w:pPr>
        <w:pStyle w:val="Heading1"/>
      </w:pPr>
      <w:r>
        <w:t>10. Testing</w:t>
      </w:r>
    </w:p>
    <w:p w14:paraId="4CA8DC15" w14:textId="77777777" w:rsidR="00790A94" w:rsidRDefault="00000000">
      <w:pPr>
        <w:pStyle w:val="Heading2"/>
      </w:pPr>
      <w:r>
        <w:t>Testing Strategy</w:t>
      </w:r>
    </w:p>
    <w:p w14:paraId="050FF151" w14:textId="77777777" w:rsidR="00790A94" w:rsidRDefault="00000000">
      <w:r>
        <w:t>Testing verifies that the developed solution works as expected, meets the functional requirements, maintains data accuracy, and follows basic security and access control practices. The testing covers the complete flow from ticket creation to automated classification.</w:t>
      </w:r>
    </w:p>
    <w:tbl>
      <w:tblPr>
        <w:tblStyle w:val="TableGrid"/>
        <w:tblW w:w="0" w:type="auto"/>
        <w:jc w:val="center"/>
        <w:tblLook w:val="04A0" w:firstRow="1" w:lastRow="0" w:firstColumn="1" w:lastColumn="0" w:noHBand="0" w:noVBand="1"/>
      </w:tblPr>
      <w:tblGrid>
        <w:gridCol w:w="3308"/>
        <w:gridCol w:w="3309"/>
        <w:gridCol w:w="3309"/>
      </w:tblGrid>
      <w:tr w:rsidR="00790A94" w14:paraId="1A127273" w14:textId="77777777">
        <w:trPr>
          <w:jc w:val="center"/>
        </w:trPr>
        <w:tc>
          <w:tcPr>
            <w:tcW w:w="3312" w:type="dxa"/>
            <w:vAlign w:val="center"/>
          </w:tcPr>
          <w:p w14:paraId="4FA9622D" w14:textId="77777777" w:rsidR="00790A94" w:rsidRDefault="00000000">
            <w:r>
              <w:rPr>
                <w:b/>
              </w:rPr>
              <w:t>Test ID</w:t>
            </w:r>
          </w:p>
        </w:tc>
        <w:tc>
          <w:tcPr>
            <w:tcW w:w="3312" w:type="dxa"/>
            <w:vAlign w:val="center"/>
          </w:tcPr>
          <w:p w14:paraId="30284991" w14:textId="77777777" w:rsidR="00790A94" w:rsidRDefault="00000000">
            <w:r>
              <w:rPr>
                <w:b/>
              </w:rPr>
              <w:t>Test Scenario</w:t>
            </w:r>
          </w:p>
        </w:tc>
        <w:tc>
          <w:tcPr>
            <w:tcW w:w="3312" w:type="dxa"/>
            <w:vAlign w:val="center"/>
          </w:tcPr>
          <w:p w14:paraId="149B04C3" w14:textId="77777777" w:rsidR="00790A94" w:rsidRDefault="00000000">
            <w:r>
              <w:rPr>
                <w:b/>
              </w:rPr>
              <w:t>Expected Result</w:t>
            </w:r>
          </w:p>
        </w:tc>
      </w:tr>
      <w:tr w:rsidR="00790A94" w14:paraId="5CC11F1F" w14:textId="77777777">
        <w:trPr>
          <w:jc w:val="center"/>
        </w:trPr>
        <w:tc>
          <w:tcPr>
            <w:tcW w:w="3312" w:type="dxa"/>
            <w:vAlign w:val="center"/>
          </w:tcPr>
          <w:p w14:paraId="50BD75CD" w14:textId="77777777" w:rsidR="00790A94" w:rsidRDefault="00000000">
            <w:r>
              <w:t>FT-01</w:t>
            </w:r>
          </w:p>
        </w:tc>
        <w:tc>
          <w:tcPr>
            <w:tcW w:w="3312" w:type="dxa"/>
            <w:vAlign w:val="center"/>
          </w:tcPr>
          <w:p w14:paraId="0F5D1304" w14:textId="77777777" w:rsidR="00790A94" w:rsidRDefault="00000000">
            <w:r>
              <w:t>Create ticket with Caller Name and Short Description.</w:t>
            </w:r>
          </w:p>
        </w:tc>
        <w:tc>
          <w:tcPr>
            <w:tcW w:w="3312" w:type="dxa"/>
            <w:vAlign w:val="center"/>
          </w:tcPr>
          <w:p w14:paraId="00AF3641" w14:textId="77777777" w:rsidR="00790A94" w:rsidRDefault="00000000">
            <w:r>
              <w:t>Ticket is created successfully.</w:t>
            </w:r>
          </w:p>
        </w:tc>
      </w:tr>
      <w:tr w:rsidR="00790A94" w14:paraId="0FED33B7" w14:textId="77777777">
        <w:trPr>
          <w:jc w:val="center"/>
        </w:trPr>
        <w:tc>
          <w:tcPr>
            <w:tcW w:w="3312" w:type="dxa"/>
            <w:vAlign w:val="center"/>
          </w:tcPr>
          <w:p w14:paraId="77D3DB5A" w14:textId="77777777" w:rsidR="00790A94" w:rsidRDefault="00000000">
            <w:r>
              <w:t>FT-02</w:t>
            </w:r>
          </w:p>
        </w:tc>
        <w:tc>
          <w:tcPr>
            <w:tcW w:w="3312" w:type="dxa"/>
            <w:vAlign w:val="center"/>
          </w:tcPr>
          <w:p w14:paraId="1592F100" w14:textId="77777777" w:rsidR="00790A94" w:rsidRDefault="00000000">
            <w:r>
              <w:t>Submit Short Description containing WiFi.</w:t>
            </w:r>
          </w:p>
        </w:tc>
        <w:tc>
          <w:tcPr>
            <w:tcW w:w="3312" w:type="dxa"/>
            <w:vAlign w:val="center"/>
          </w:tcPr>
          <w:p w14:paraId="413456A8" w14:textId="77777777" w:rsidR="00790A94" w:rsidRDefault="00000000">
            <w:r>
              <w:t>Category = Network; Subcategory = WiFi.</w:t>
            </w:r>
          </w:p>
        </w:tc>
      </w:tr>
      <w:tr w:rsidR="00790A94" w14:paraId="1D3E9A42" w14:textId="77777777">
        <w:trPr>
          <w:jc w:val="center"/>
        </w:trPr>
        <w:tc>
          <w:tcPr>
            <w:tcW w:w="3312" w:type="dxa"/>
            <w:vAlign w:val="center"/>
          </w:tcPr>
          <w:p w14:paraId="19E5AE4D" w14:textId="77777777" w:rsidR="00790A94" w:rsidRDefault="00000000">
            <w:r>
              <w:t>FT-03</w:t>
            </w:r>
          </w:p>
        </w:tc>
        <w:tc>
          <w:tcPr>
            <w:tcW w:w="3312" w:type="dxa"/>
            <w:vAlign w:val="center"/>
          </w:tcPr>
          <w:p w14:paraId="1B5C8A01" w14:textId="77777777" w:rsidR="00790A94" w:rsidRDefault="00000000">
            <w:r>
              <w:t>Submit Short Description containing Projector.</w:t>
            </w:r>
          </w:p>
        </w:tc>
        <w:tc>
          <w:tcPr>
            <w:tcW w:w="3312" w:type="dxa"/>
            <w:vAlign w:val="center"/>
          </w:tcPr>
          <w:p w14:paraId="48270D86" w14:textId="77777777" w:rsidR="00790A94" w:rsidRDefault="00000000">
            <w:r>
              <w:t>Category = Hardware; Subcategory = Projector.</w:t>
            </w:r>
          </w:p>
        </w:tc>
      </w:tr>
      <w:tr w:rsidR="00790A94" w14:paraId="4BCCACF8" w14:textId="77777777">
        <w:trPr>
          <w:jc w:val="center"/>
        </w:trPr>
        <w:tc>
          <w:tcPr>
            <w:tcW w:w="3312" w:type="dxa"/>
            <w:vAlign w:val="center"/>
          </w:tcPr>
          <w:p w14:paraId="05B0A1E2" w14:textId="77777777" w:rsidR="00790A94" w:rsidRDefault="00000000">
            <w:r>
              <w:t>FT-04</w:t>
            </w:r>
          </w:p>
        </w:tc>
        <w:tc>
          <w:tcPr>
            <w:tcW w:w="3312" w:type="dxa"/>
            <w:vAlign w:val="center"/>
          </w:tcPr>
          <w:p w14:paraId="643F0EA6" w14:textId="77777777" w:rsidR="00790A94" w:rsidRDefault="00000000">
            <w:r>
              <w:t>Submit description containing Password or Login.</w:t>
            </w:r>
          </w:p>
        </w:tc>
        <w:tc>
          <w:tcPr>
            <w:tcW w:w="3312" w:type="dxa"/>
            <w:vAlign w:val="center"/>
          </w:tcPr>
          <w:p w14:paraId="6221F54E" w14:textId="77777777" w:rsidR="00790A94" w:rsidRDefault="00000000">
            <w:r>
              <w:t>Appropriate Account/Access and Password/Login classification is assigned.</w:t>
            </w:r>
          </w:p>
        </w:tc>
      </w:tr>
      <w:tr w:rsidR="00790A94" w14:paraId="2FCC74DB" w14:textId="77777777">
        <w:trPr>
          <w:jc w:val="center"/>
        </w:trPr>
        <w:tc>
          <w:tcPr>
            <w:tcW w:w="3312" w:type="dxa"/>
            <w:vAlign w:val="center"/>
          </w:tcPr>
          <w:p w14:paraId="061474B3" w14:textId="77777777" w:rsidR="00790A94" w:rsidRDefault="00000000">
            <w:r>
              <w:t>FT-05</w:t>
            </w:r>
          </w:p>
        </w:tc>
        <w:tc>
          <w:tcPr>
            <w:tcW w:w="3312" w:type="dxa"/>
            <w:vAlign w:val="center"/>
          </w:tcPr>
          <w:p w14:paraId="59CD98E5" w14:textId="77777777" w:rsidR="00790A94" w:rsidRDefault="00000000">
            <w:r>
              <w:t>Submit description containing Slow.</w:t>
            </w:r>
          </w:p>
        </w:tc>
        <w:tc>
          <w:tcPr>
            <w:tcW w:w="3312" w:type="dxa"/>
            <w:vAlign w:val="center"/>
          </w:tcPr>
          <w:p w14:paraId="3F6F66ED" w14:textId="77777777" w:rsidR="00790A94" w:rsidRDefault="00000000">
            <w:r>
              <w:t>Category = Performance; Subcategory = Slow System.</w:t>
            </w:r>
          </w:p>
        </w:tc>
      </w:tr>
      <w:tr w:rsidR="00790A94" w14:paraId="706A1A8B" w14:textId="77777777">
        <w:trPr>
          <w:jc w:val="center"/>
        </w:trPr>
        <w:tc>
          <w:tcPr>
            <w:tcW w:w="3312" w:type="dxa"/>
            <w:vAlign w:val="center"/>
          </w:tcPr>
          <w:p w14:paraId="51ABB878" w14:textId="77777777" w:rsidR="00790A94" w:rsidRDefault="00000000">
            <w:r>
              <w:t>FT-06</w:t>
            </w:r>
          </w:p>
        </w:tc>
        <w:tc>
          <w:tcPr>
            <w:tcW w:w="3312" w:type="dxa"/>
            <w:vAlign w:val="center"/>
          </w:tcPr>
          <w:p w14:paraId="43D0B54D" w14:textId="77777777" w:rsidR="00790A94" w:rsidRDefault="00000000">
            <w:r>
              <w:t>Verify caller notification.</w:t>
            </w:r>
          </w:p>
        </w:tc>
        <w:tc>
          <w:tcPr>
            <w:tcW w:w="3312" w:type="dxa"/>
            <w:vAlign w:val="center"/>
          </w:tcPr>
          <w:p w14:paraId="38C81F6B" w14:textId="77777777" w:rsidR="00790A94" w:rsidRDefault="00000000">
            <w:r>
              <w:t>Caller receives ticket creation information when notification is configured.</w:t>
            </w:r>
          </w:p>
        </w:tc>
      </w:tr>
      <w:tr w:rsidR="00790A94" w14:paraId="50926232" w14:textId="77777777">
        <w:trPr>
          <w:jc w:val="center"/>
        </w:trPr>
        <w:tc>
          <w:tcPr>
            <w:tcW w:w="3312" w:type="dxa"/>
            <w:vAlign w:val="center"/>
          </w:tcPr>
          <w:p w14:paraId="31893C0F" w14:textId="77777777" w:rsidR="00790A94" w:rsidRDefault="00000000">
            <w:r>
              <w:t>FT-07</w:t>
            </w:r>
          </w:p>
        </w:tc>
        <w:tc>
          <w:tcPr>
            <w:tcW w:w="3312" w:type="dxa"/>
            <w:vAlign w:val="center"/>
          </w:tcPr>
          <w:p w14:paraId="78D1E523" w14:textId="77777777" w:rsidR="00790A94" w:rsidRDefault="00000000">
            <w:r>
              <w:t>Verify authorized and unauthorized access.</w:t>
            </w:r>
          </w:p>
        </w:tc>
        <w:tc>
          <w:tcPr>
            <w:tcW w:w="3312" w:type="dxa"/>
            <w:vAlign w:val="center"/>
          </w:tcPr>
          <w:p w14:paraId="275059D1" w14:textId="77777777" w:rsidR="00790A94" w:rsidRDefault="00000000">
            <w:r>
              <w:t>Only authorized users can access or modify ticket data.</w:t>
            </w:r>
          </w:p>
        </w:tc>
      </w:tr>
    </w:tbl>
    <w:p w14:paraId="1ACDE5A4" w14:textId="77777777" w:rsidR="00790A94" w:rsidRDefault="00000000">
      <w:pPr>
        <w:pStyle w:val="Heading2"/>
      </w:pPr>
      <w:r>
        <w:lastRenderedPageBreak/>
        <w:t>Performance / Validation Objective</w:t>
      </w:r>
    </w:p>
    <w:p w14:paraId="67EF975F" w14:textId="77777777" w:rsidR="00790A94" w:rsidRDefault="00000000">
      <w:r>
        <w:t>The solution should process submitted tickets consistently and provide reliable automated classification. Testing should confirm that predefined keyword rules produce accurate category and subcategory values.</w:t>
      </w:r>
    </w:p>
    <w:p w14:paraId="6D8F0CB2" w14:textId="77777777" w:rsidR="00790A94" w:rsidRDefault="00000000">
      <w:pPr>
        <w:pStyle w:val="Heading1"/>
      </w:pPr>
      <w:r>
        <w:t>11. Screenshots or Demo</w:t>
      </w:r>
    </w:p>
    <w:p w14:paraId="23E70C2A" w14:textId="77777777" w:rsidR="00790A94" w:rsidRDefault="00000000">
      <w:r>
        <w:t>Add screenshots or a demonstration link for the completed ServiceNow implementation. Recommended evidence includes the ticket form, submitted classified ticket, Flow Designer flow, notification, and access-control configuration.</w:t>
      </w:r>
    </w:p>
    <w:p w14:paraId="71CA78B4" w14:textId="77777777" w:rsidR="00790A94" w:rsidRDefault="00000000">
      <w:r>
        <w:t>Demo Link: Add the ServiceNow project/demo link here, if available.</w:t>
      </w:r>
    </w:p>
    <w:p w14:paraId="7F857C3C" w14:textId="77777777" w:rsidR="00790A94" w:rsidRDefault="00000000">
      <w:pPr>
        <w:pStyle w:val="Heading1"/>
      </w:pPr>
      <w:r>
        <w:t>12. Known Issues</w:t>
      </w:r>
    </w:p>
    <w:p w14:paraId="3EFC0AE6" w14:textId="77777777" w:rsidR="00790A94" w:rsidRDefault="00000000">
      <w:pPr>
        <w:pStyle w:val="ListBullet"/>
      </w:pPr>
      <w:r>
        <w:t>The classification logic depends on predefined keywords.</w:t>
      </w:r>
    </w:p>
    <w:p w14:paraId="663AF231" w14:textId="77777777" w:rsidR="00790A94" w:rsidRDefault="00000000">
      <w:pPr>
        <w:pStyle w:val="ListBullet"/>
      </w:pPr>
      <w:r>
        <w:t>A description without a recognized keyword may require manual review.</w:t>
      </w:r>
    </w:p>
    <w:p w14:paraId="7E6A3D6E" w14:textId="77777777" w:rsidR="00790A94" w:rsidRDefault="00000000">
      <w:pPr>
        <w:pStyle w:val="ListBullet"/>
      </w:pPr>
      <w:r>
        <w:t>New issue types require additional Flow Designer conditions.</w:t>
      </w:r>
    </w:p>
    <w:p w14:paraId="4CC399EC" w14:textId="77777777" w:rsidR="00790A94" w:rsidRDefault="00000000">
      <w:pPr>
        <w:pStyle w:val="ListBullet"/>
      </w:pPr>
      <w:r>
        <w:t>The supplied project description does not specify external API integration.</w:t>
      </w:r>
    </w:p>
    <w:p w14:paraId="06F4E168" w14:textId="77777777" w:rsidR="00790A94" w:rsidRDefault="00000000">
      <w:pPr>
        <w:pStyle w:val="ListBullet"/>
      </w:pPr>
      <w:r>
        <w:t>The supplied project description does not specify an AI/ML classification model.</w:t>
      </w:r>
    </w:p>
    <w:p w14:paraId="7B78111E" w14:textId="77777777" w:rsidR="00790A94" w:rsidRDefault="00000000">
      <w:pPr>
        <w:pStyle w:val="Heading1"/>
      </w:pPr>
      <w:r>
        <w:t>13. Future Enhancements</w:t>
      </w:r>
    </w:p>
    <w:p w14:paraId="4835B0E5" w14:textId="77777777" w:rsidR="00790A94" w:rsidRDefault="00000000">
      <w:pPr>
        <w:pStyle w:val="ListBullet"/>
      </w:pPr>
      <w:r>
        <w:t>Add more helpdesk issue categories and subcategories.</w:t>
      </w:r>
    </w:p>
    <w:p w14:paraId="4ED02AEA" w14:textId="77777777" w:rsidR="00790A94" w:rsidRDefault="00000000">
      <w:pPr>
        <w:pStyle w:val="ListBullet"/>
      </w:pPr>
      <w:r>
        <w:t>Support synonyms and variations of common issue descriptions.</w:t>
      </w:r>
    </w:p>
    <w:p w14:paraId="230B382A" w14:textId="77777777" w:rsidR="00790A94" w:rsidRDefault="00000000">
      <w:pPr>
        <w:pStyle w:val="ListBullet"/>
      </w:pPr>
      <w:r>
        <w:t>Add priority and SLA-based assignment.</w:t>
      </w:r>
    </w:p>
    <w:p w14:paraId="00765EFB" w14:textId="77777777" w:rsidR="00790A94" w:rsidRDefault="00000000">
      <w:pPr>
        <w:pStyle w:val="ListBullet"/>
      </w:pPr>
      <w:r>
        <w:t>Add dashboards for ticket volume and issue trends.</w:t>
      </w:r>
    </w:p>
    <w:p w14:paraId="58266DBE" w14:textId="77777777" w:rsidR="00790A94" w:rsidRDefault="00000000">
      <w:pPr>
        <w:pStyle w:val="ListBullet"/>
      </w:pPr>
      <w:r>
        <w:t>Integrate additional communication channels such as email.</w:t>
      </w:r>
    </w:p>
    <w:p w14:paraId="554CF275" w14:textId="77777777" w:rsidR="00790A94" w:rsidRDefault="00000000">
      <w:pPr>
        <w:pStyle w:val="ListBullet"/>
      </w:pPr>
      <w:r>
        <w:t>Add knowledge-base recommendations for frequently reported issues.</w:t>
      </w:r>
    </w:p>
    <w:p w14:paraId="03FE4F0B" w14:textId="77777777" w:rsidR="00790A94" w:rsidRDefault="00000000">
      <w:pPr>
        <w:pStyle w:val="ListBullet"/>
      </w:pPr>
      <w:r>
        <w:t>Explore AI-based classification for complex descriptions.</w:t>
      </w:r>
    </w:p>
    <w:p w14:paraId="4E2B18FC" w14:textId="77777777" w:rsidR="00790A94" w:rsidRDefault="00000000">
      <w:pPr>
        <w:pStyle w:val="ListBullet"/>
      </w:pPr>
      <w:r>
        <w:t>Improve reporting and analytics for IT support performance.</w:t>
      </w:r>
    </w:p>
    <w:p w14:paraId="666A5A08" w14:textId="77777777" w:rsidR="00790A94" w:rsidRDefault="00790A94"/>
    <w:p w14:paraId="3A0AAB1B" w14:textId="4E2E0697" w:rsidR="00790A94" w:rsidRDefault="00790A94"/>
    <w:sectPr w:rsidR="00790A9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1B11AE" w14:textId="77777777" w:rsidR="000611C0" w:rsidRDefault="000611C0">
      <w:pPr>
        <w:spacing w:after="0" w:line="240" w:lineRule="auto"/>
      </w:pPr>
      <w:r>
        <w:separator/>
      </w:r>
    </w:p>
  </w:endnote>
  <w:endnote w:type="continuationSeparator" w:id="0">
    <w:p w14:paraId="2B090396" w14:textId="77777777" w:rsidR="000611C0" w:rsidRDefault="00061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EF3A0" w14:textId="77777777" w:rsidR="00790A94" w:rsidRDefault="00000000">
    <w:pPr>
      <w:pStyle w:val="Footer"/>
      <w:jc w:val="center"/>
    </w:pPr>
    <w:r>
      <w:t>IT Helpdesk Ticket Automation using ServiceNow – FSD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90ABC8" w14:textId="77777777" w:rsidR="000611C0" w:rsidRDefault="000611C0">
      <w:pPr>
        <w:spacing w:after="0" w:line="240" w:lineRule="auto"/>
      </w:pPr>
      <w:r>
        <w:separator/>
      </w:r>
    </w:p>
  </w:footnote>
  <w:footnote w:type="continuationSeparator" w:id="0">
    <w:p w14:paraId="464AF6D8" w14:textId="77777777" w:rsidR="000611C0" w:rsidRDefault="00061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975016">
    <w:abstractNumId w:val="8"/>
  </w:num>
  <w:num w:numId="2" w16cid:durableId="556546715">
    <w:abstractNumId w:val="6"/>
  </w:num>
  <w:num w:numId="3" w16cid:durableId="678774265">
    <w:abstractNumId w:val="5"/>
  </w:num>
  <w:num w:numId="4" w16cid:durableId="399252314">
    <w:abstractNumId w:val="4"/>
  </w:num>
  <w:num w:numId="5" w16cid:durableId="1322542948">
    <w:abstractNumId w:val="7"/>
  </w:num>
  <w:num w:numId="6" w16cid:durableId="409892843">
    <w:abstractNumId w:val="3"/>
  </w:num>
  <w:num w:numId="7" w16cid:durableId="572353460">
    <w:abstractNumId w:val="2"/>
  </w:num>
  <w:num w:numId="8" w16cid:durableId="787623607">
    <w:abstractNumId w:val="1"/>
  </w:num>
  <w:num w:numId="9" w16cid:durableId="1850482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1C0"/>
    <w:rsid w:val="0015074B"/>
    <w:rsid w:val="0029639D"/>
    <w:rsid w:val="00326F90"/>
    <w:rsid w:val="00790A94"/>
    <w:rsid w:val="00827627"/>
    <w:rsid w:val="0093264E"/>
    <w:rsid w:val="009F7A00"/>
    <w:rsid w:val="00AA1D8D"/>
    <w:rsid w:val="00B47730"/>
    <w:rsid w:val="00CA0E9A"/>
    <w:rsid w:val="00CB0664"/>
    <w:rsid w:val="00D665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74B5D"/>
  <w14:defaultImageDpi w14:val="300"/>
  <w15:docId w15:val="{FC0BF2BE-4E33-4E68-A529-DFA74901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2026-10-05T14:46:00Z</dcterms:created>
  <dcterms:modified xsi:type="dcterms:W3CDTF">2026-10-05T15:08:00Z</dcterms:modified>
  <cp:category/>
</cp:coreProperties>
</file>